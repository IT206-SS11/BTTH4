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B71C1C"/>
          <w:sz w:val="34"/>
        </w:rPr>
        <w:t>INTEGRATED SPRINT PLANNING &amp; TRACKING PACK</w:t>
      </w:r>
    </w:p>
    <w:p>
      <w:pPr>
        <w:spacing w:after="240"/>
        <w:jc w:val="center"/>
      </w:pPr>
      <w:r>
        <w:rPr>
          <w:b/>
          <w:color w:val="C62828"/>
          <w:sz w:val="23"/>
        </w:rPr>
        <w:t>KẾ HOẠCH SPRINT TÍCH HỢP HỆ THỐNG ĐẶT VÀ GIAO NHẬN MÓN — CAMPUSFOOD</w:t>
      </w:r>
    </w:p>
    <w:tbl>
      <w:tblPr>
        <w:tblW w:type="auto" w:w="0"/>
        <w:jc w:val="center"/>
        <w:tblLook w:firstColumn="1" w:firstRow="1" w:lastColumn="0" w:lastRow="0" w:noHBand="0" w:noVBand="1" w:val="04A0"/>
      </w:tblPr>
      <w:tblGrid>
        <w:gridCol w:w="4968"/>
        <w:gridCol w:w="4968"/>
      </w:tblGrid>
      <w:tr>
        <w:tc>
          <w:tcPr>
            <w:tcW w:type="dxa" w:w="2592"/>
            <w:shd w:val="clear" w:color="auto" w:fill="F9F9F9"/>
            <w:tcMar>
              <w:top w:w="60" w:type="dxa"/>
              <w:bottom w:w="60" w:type="dxa"/>
              <w:left w:w="90" w:type="dxa"/>
              <w:right w:w="90" w:type="dxa"/>
            </w:tcMar>
          </w:tcPr>
          <w:p>
            <w:r>
              <w:rPr>
                <w:b/>
                <w:sz w:val="18"/>
              </w:rPr>
              <w:t>Dự án / Hệ thống:</w:t>
            </w:r>
          </w:p>
        </w:tc>
        <w:tc>
          <w:tcPr>
            <w:tcW w:type="dxa" w:w="7344"/>
            <w:shd w:val="clear" w:color="auto" w:fill="FFFFFF"/>
            <w:tcMar>
              <w:top w:w="60" w:type="dxa"/>
              <w:bottom w:w="60" w:type="dxa"/>
              <w:left w:w="90" w:type="dxa"/>
              <w:right w:w="90" w:type="dxa"/>
            </w:tcMar>
          </w:tcPr>
          <w:p>
            <w:r>
              <w:rPr>
                <w:sz w:val="18"/>
              </w:rPr>
              <w:t>CampusFood — Chuỗi vận hành đặt món, thanh toán QR và giao nhận tại 2 căn tin trường</w:t>
            </w:r>
          </w:p>
        </w:tc>
      </w:tr>
      <w:tr>
        <w:tc>
          <w:tcPr>
            <w:tcW w:type="dxa" w:w="2592"/>
            <w:shd w:val="clear" w:color="auto" w:fill="F9F9F9"/>
            <w:tcMar>
              <w:top w:w="60" w:type="dxa"/>
              <w:bottom w:w="60" w:type="dxa"/>
              <w:left w:w="90" w:type="dxa"/>
              <w:right w:w="90" w:type="dxa"/>
            </w:tcMar>
          </w:tcPr>
          <w:p>
            <w:r>
              <w:rPr>
                <w:b/>
                <w:sz w:val="18"/>
              </w:rPr>
              <w:t>Sprint Duration:</w:t>
            </w:r>
          </w:p>
        </w:tc>
        <w:tc>
          <w:tcPr>
            <w:tcW w:type="dxa" w:w="7344"/>
            <w:shd w:val="clear" w:color="auto" w:fill="FFFFFF"/>
            <w:tcMar>
              <w:top w:w="60" w:type="dxa"/>
              <w:bottom w:w="60" w:type="dxa"/>
              <w:left w:w="90" w:type="dxa"/>
              <w:right w:w="90" w:type="dxa"/>
            </w:tcMar>
          </w:tcPr>
          <w:p>
            <w:r>
              <w:rPr>
                <w:sz w:val="18"/>
              </w:rPr>
              <w:t>Sprint 6 — Thời lượng cố định 10 ngày làm việc (2 tuần)</w:t>
            </w:r>
          </w:p>
        </w:tc>
      </w:tr>
      <w:tr>
        <w:tc>
          <w:tcPr>
            <w:tcW w:type="dxa" w:w="2592"/>
            <w:shd w:val="clear" w:color="auto" w:fill="F9F9F9"/>
            <w:tcMar>
              <w:top w:w="60" w:type="dxa"/>
              <w:bottom w:w="60" w:type="dxa"/>
              <w:left w:w="90" w:type="dxa"/>
              <w:right w:w="90" w:type="dxa"/>
            </w:tcMar>
          </w:tcPr>
          <w:p>
            <w:r>
              <w:rPr>
                <w:b/>
                <w:sz w:val="18"/>
              </w:rPr>
              <w:t>Đội ngũ phát triển:</w:t>
            </w:r>
          </w:p>
        </w:tc>
        <w:tc>
          <w:tcPr>
            <w:tcW w:type="dxa" w:w="7344"/>
            <w:shd w:val="clear" w:color="auto" w:fill="FFFFFF"/>
            <w:tcMar>
              <w:top w:w="60" w:type="dxa"/>
              <w:bottom w:w="60" w:type="dxa"/>
              <w:left w:w="90" w:type="dxa"/>
              <w:right w:w="90" w:type="dxa"/>
            </w:tcMar>
          </w:tcPr>
          <w:p>
            <w:r>
              <w:rPr>
                <w:sz w:val="18"/>
              </w:rPr>
              <w:t>Lan (Frontend), Minh (Backend), Ngọc (QA/BA), Phúc (Kỹ sư Tích hợp / DevOps)</w:t>
            </w:r>
          </w:p>
        </w:tc>
      </w:tr>
      <w:tr>
        <w:tc>
          <w:tcPr>
            <w:tcW w:type="dxa" w:w="2592"/>
            <w:shd w:val="clear" w:color="auto" w:fill="F9F9F9"/>
            <w:tcMar>
              <w:top w:w="60" w:type="dxa"/>
              <w:bottom w:w="60" w:type="dxa"/>
              <w:left w:w="90" w:type="dxa"/>
              <w:right w:w="90" w:type="dxa"/>
            </w:tcMar>
          </w:tcPr>
          <w:p>
            <w:r>
              <w:rPr>
                <w:b/>
                <w:sz w:val="18"/>
              </w:rPr>
              <w:t>Định nghĩa hoàn thành (DoD):</w:t>
            </w:r>
          </w:p>
        </w:tc>
        <w:tc>
          <w:tcPr>
            <w:tcW w:type="dxa" w:w="7344"/>
            <w:shd w:val="clear" w:color="auto" w:fill="FFFFFF"/>
            <w:tcMar>
              <w:top w:w="60" w:type="dxa"/>
              <w:bottom w:w="60" w:type="dxa"/>
              <w:left w:w="90" w:type="dxa"/>
              <w:right w:w="90" w:type="dxa"/>
            </w:tcMar>
          </w:tcPr>
          <w:p>
            <w:r>
              <w:rPr>
                <w:sz w:val="18"/>
              </w:rPr>
              <w:t>Đạt trọn vẹn AC, Code Review chéo, kiểm thử chức năng/ngoại lệ, deploy Staging, 0 bug Critical/High</w:t>
            </w:r>
          </w:p>
        </w:tc>
      </w:tr>
    </w:tbl>
    <w:p>
      <w:pPr>
        <w:spacing w:after="80"/>
      </w:pPr>
    </w:p>
    <w:p>
      <w:pPr>
        <w:keepNext/>
        <w:spacing w:before="280" w:after="80"/>
      </w:pPr>
      <w:r>
        <w:rPr>
          <w:b/>
          <w:color w:val="B71C1C"/>
          <w:sz w:val="27"/>
        </w:rPr>
        <w:t>1. Chuẩn hóa ước lượng Story Points (Planning Poker)</w:t>
      </w:r>
    </w:p>
    <w:p>
      <w:r>
        <w:t>Nguyên tắc cốt lõi: Story Point (SP) phản ánh độ phức tạp, rủi ro và nỗ lực tương đối dựa trên mốc chuẩn CF01 = 3 SP (thang Fibonacci 1, 2, 3, 5, 8, 13). Tuyệt đối không quy đổi 1 SP = x giờ, không lấy trung bình cộng, không để PO áp đặt điểm số và không ép buộc số đông.</w:t>
      </w:r>
    </w:p>
    <w:p>
      <w:pPr>
        <w:keepNext/>
        <w:spacing w:before="180" w:after="60"/>
      </w:pPr>
      <w:r>
        <w:rPr>
          <w:b/>
          <w:color w:val="C62828"/>
          <w:sz w:val="23"/>
        </w:rPr>
        <w:t>1.1. Phân loại và phân tích 4 PBI có độ phân kỳ cao (CF03, CF04, CF06, CF08)</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val="clear" w:color="auto" w:fill="FFEBEE"/>
            <w:tcMar>
              <w:top w:w="80" w:type="dxa"/>
              <w:bottom w:w="80" w:type="dxa"/>
              <w:left w:w="70" w:type="dxa"/>
              <w:right w:w="70" w:type="dxa"/>
            </w:tcMar>
          </w:tcPr>
          <w:p>
            <w:pPr>
              <w:jc w:val="center"/>
            </w:pPr>
            <w:r>
              <w:rPr>
                <w:b/>
                <w:sz w:val="18"/>
              </w:rPr>
              <w:t>Mã PBI</w:t>
            </w:r>
          </w:p>
        </w:tc>
        <w:tc>
          <w:tcPr>
            <w:tcW w:type="dxa" w:w="1987"/>
            <w:shd w:val="clear" w:color="auto" w:fill="FFEBEE"/>
            <w:tcMar>
              <w:top w:w="80" w:type="dxa"/>
              <w:bottom w:w="80" w:type="dxa"/>
              <w:left w:w="70" w:type="dxa"/>
              <w:right w:w="70" w:type="dxa"/>
            </w:tcMar>
          </w:tcPr>
          <w:p>
            <w:pPr>
              <w:jc w:val="center"/>
            </w:pPr>
            <w:r>
              <w:rPr>
                <w:b/>
                <w:sz w:val="18"/>
              </w:rPr>
              <w:t>Tên hạng mục</w:t>
            </w:r>
          </w:p>
        </w:tc>
        <w:tc>
          <w:tcPr>
            <w:tcW w:type="dxa" w:w="1987"/>
            <w:shd w:val="clear" w:color="auto" w:fill="FFEBEE"/>
            <w:tcMar>
              <w:top w:w="80" w:type="dxa"/>
              <w:bottom w:w="80" w:type="dxa"/>
              <w:left w:w="70" w:type="dxa"/>
              <w:right w:w="70" w:type="dxa"/>
            </w:tcMar>
          </w:tcPr>
          <w:p>
            <w:pPr>
              <w:jc w:val="center"/>
            </w:pPr>
            <w:r>
              <w:rPr>
                <w:b/>
                <w:sz w:val="18"/>
              </w:rPr>
              <w:t>Phiếu vote</w:t>
            </w:r>
          </w:p>
        </w:tc>
        <w:tc>
          <w:tcPr>
            <w:tcW w:type="dxa" w:w="1987"/>
            <w:shd w:val="clear" w:color="auto" w:fill="FFEBEE"/>
            <w:tcMar>
              <w:top w:w="80" w:type="dxa"/>
              <w:bottom w:w="80" w:type="dxa"/>
              <w:left w:w="70" w:type="dxa"/>
              <w:right w:w="70" w:type="dxa"/>
            </w:tcMar>
          </w:tcPr>
          <w:p>
            <w:pPr>
              <w:jc w:val="center"/>
            </w:pPr>
            <w:r>
              <w:rPr>
                <w:b/>
                <w:sz w:val="18"/>
              </w:rPr>
              <w:t>Phân loại trạng thái</w:t>
            </w:r>
          </w:p>
        </w:tc>
        <w:tc>
          <w:tcPr>
            <w:tcW w:type="dxa" w:w="1987"/>
            <w:shd w:val="clear" w:color="auto" w:fill="FFEBEE"/>
            <w:tcMar>
              <w:top w:w="80" w:type="dxa"/>
              <w:bottom w:w="80" w:type="dxa"/>
              <w:left w:w="70" w:type="dxa"/>
              <w:right w:w="70" w:type="dxa"/>
            </w:tcMar>
          </w:tcPr>
          <w:p>
            <w:pPr>
              <w:jc w:val="center"/>
            </w:pPr>
            <w:r>
              <w:rPr>
                <w:b/>
                <w:sz w:val="18"/>
              </w:rPr>
              <w:t>Lý do &amp; Hướng xử lý Planning Poker</w:t>
            </w:r>
          </w:p>
        </w:tc>
      </w:tr>
      <w:tr>
        <w:tc>
          <w:tcPr>
            <w:tcW w:type="dxa" w:w="1987"/>
            <w:tcMar>
              <w:top w:w="70" w:type="dxa"/>
              <w:bottom w:w="70" w:type="dxa"/>
              <w:left w:w="70" w:type="dxa"/>
              <w:right w:w="70" w:type="dxa"/>
            </w:tcMar>
            <w:shd w:val="clear" w:color="auto" w:fill="FAFAFA"/>
          </w:tcPr>
          <w:p>
            <w:pPr>
              <w:jc w:val="center"/>
            </w:pPr>
            <w:r>
              <w:rPr>
                <w:sz w:val="17"/>
              </w:rPr>
              <w:t>CF03</w:t>
            </w:r>
          </w:p>
        </w:tc>
        <w:tc>
          <w:tcPr>
            <w:tcW w:type="dxa" w:w="1987"/>
            <w:tcMar>
              <w:top w:w="70" w:type="dxa"/>
              <w:bottom w:w="70" w:type="dxa"/>
              <w:left w:w="70" w:type="dxa"/>
              <w:right w:w="70" w:type="dxa"/>
            </w:tcMar>
            <w:shd w:val="clear" w:color="auto" w:fill="FAFAFA"/>
          </w:tcPr>
          <w:p>
            <w:r>
              <w:rPr>
                <w:sz w:val="17"/>
              </w:rPr>
              <w:t>Chọn điểm nhận</w:t>
            </w:r>
          </w:p>
        </w:tc>
        <w:tc>
          <w:tcPr>
            <w:tcW w:type="dxa" w:w="1987"/>
            <w:tcMar>
              <w:top w:w="70" w:type="dxa"/>
              <w:bottom w:w="70" w:type="dxa"/>
              <w:left w:w="70" w:type="dxa"/>
              <w:right w:w="70" w:type="dxa"/>
            </w:tcMar>
            <w:shd w:val="clear" w:color="auto" w:fill="FAFAFA"/>
          </w:tcPr>
          <w:p>
            <w:pPr>
              <w:jc w:val="center"/>
            </w:pPr>
            <w:r>
              <w:rPr>
                <w:sz w:val="17"/>
              </w:rPr>
              <w:t>3 / 5 / 5 / 8</w:t>
            </w:r>
          </w:p>
        </w:tc>
        <w:tc>
          <w:tcPr>
            <w:tcW w:type="dxa" w:w="1987"/>
            <w:tcMar>
              <w:top w:w="70" w:type="dxa"/>
              <w:bottom w:w="70" w:type="dxa"/>
              <w:left w:w="70" w:type="dxa"/>
              <w:right w:w="70" w:type="dxa"/>
            </w:tcMar>
            <w:shd w:val="clear" w:color="auto" w:fill="FAFAFA"/>
          </w:tcPr>
          <w:p>
            <w:pPr>
              <w:jc w:val="center"/>
            </w:pPr>
            <w:r>
              <w:rPr>
                <w:b/>
                <w:color w:val="C62828"/>
                <w:sz w:val="17"/>
              </w:rPr>
              <w:t>Cần thảo luận lại</w:t>
              <w:br/>
              <w:t>(Re-estimate)</w:t>
            </w:r>
          </w:p>
        </w:tc>
        <w:tc>
          <w:tcPr>
            <w:tcW w:type="dxa" w:w="1987"/>
            <w:tcMar>
              <w:top w:w="70" w:type="dxa"/>
              <w:bottom w:w="70" w:type="dxa"/>
              <w:left w:w="70" w:type="dxa"/>
              <w:right w:w="70" w:type="dxa"/>
            </w:tcMar>
            <w:shd w:val="clear" w:color="auto" w:fill="FAFAFA"/>
          </w:tcPr>
          <w:p>
            <w:r>
              <w:rPr>
                <w:sz w:val="17"/>
              </w:rPr>
              <w:t>• Phiếu 8: Người vote thấy rủi ro thiếu quy tắc giao nhận ngoài trường học.</w:t>
              <w:br/>
              <w:t>• Phiếu 3: Người vote chỉ nghĩ tới danh sách chọn 2 căn tin nội bộ.</w:t>
              <w:br/>
              <w:t>• Thống nhất: PO chốt phạm vi 'Chỉ chọn nhận tại 2 căn tin nội bộ' trong Sprint này (bỏ ngoài trường). Đội consensus chốt 5 SP.</w:t>
            </w:r>
          </w:p>
        </w:tc>
      </w:tr>
      <w:tr>
        <w:tc>
          <w:tcPr>
            <w:tcW w:type="dxa" w:w="1987"/>
            <w:tcMar>
              <w:top w:w="70" w:type="dxa"/>
              <w:bottom w:w="70" w:type="dxa"/>
              <w:left w:w="70" w:type="dxa"/>
              <w:right w:w="70" w:type="dxa"/>
            </w:tcMar>
          </w:tcPr>
          <w:p>
            <w:pPr>
              <w:jc w:val="center"/>
            </w:pPr>
            <w:r>
              <w:rPr>
                <w:sz w:val="17"/>
              </w:rPr>
              <w:t>CF04</w:t>
            </w:r>
          </w:p>
        </w:tc>
        <w:tc>
          <w:tcPr>
            <w:tcW w:type="dxa" w:w="1987"/>
            <w:tcMar>
              <w:top w:w="70" w:type="dxa"/>
              <w:bottom w:w="70" w:type="dxa"/>
              <w:left w:w="70" w:type="dxa"/>
              <w:right w:w="70" w:type="dxa"/>
            </w:tcMar>
          </w:tcPr>
          <w:p>
            <w:r>
              <w:rPr>
                <w:sz w:val="17"/>
              </w:rPr>
              <w:t>Nhận đơn &amp; Cập nhật giao</w:t>
            </w:r>
          </w:p>
        </w:tc>
        <w:tc>
          <w:tcPr>
            <w:tcW w:type="dxa" w:w="1987"/>
            <w:tcMar>
              <w:top w:w="70" w:type="dxa"/>
              <w:bottom w:w="70" w:type="dxa"/>
              <w:left w:w="70" w:type="dxa"/>
              <w:right w:w="70" w:type="dxa"/>
            </w:tcMar>
          </w:tcPr>
          <w:p>
            <w:pPr>
              <w:jc w:val="center"/>
            </w:pPr>
            <w:r>
              <w:rPr>
                <w:sz w:val="17"/>
              </w:rPr>
              <w:t>5 / 8 / 8 / 13</w:t>
            </w:r>
          </w:p>
        </w:tc>
        <w:tc>
          <w:tcPr>
            <w:tcW w:type="dxa" w:w="1987"/>
            <w:tcMar>
              <w:top w:w="70" w:type="dxa"/>
              <w:bottom w:w="70" w:type="dxa"/>
              <w:left w:w="70" w:type="dxa"/>
              <w:right w:w="70" w:type="dxa"/>
            </w:tcMar>
          </w:tcPr>
          <w:p>
            <w:pPr>
              <w:jc w:val="center"/>
            </w:pPr>
            <w:r>
              <w:rPr>
                <w:b/>
                <w:color w:val="C62828"/>
                <w:sz w:val="17"/>
              </w:rPr>
              <w:t>Cần thảo luận lại</w:t>
              <w:br/>
              <w:t>&amp; Tách nhỏ (Split)</w:t>
            </w:r>
          </w:p>
        </w:tc>
        <w:tc>
          <w:tcPr>
            <w:tcW w:type="dxa" w:w="1987"/>
            <w:tcMar>
              <w:top w:w="70" w:type="dxa"/>
              <w:bottom w:w="70" w:type="dxa"/>
              <w:left w:w="70" w:type="dxa"/>
              <w:right w:w="70" w:type="dxa"/>
            </w:tcMar>
          </w:tcPr>
          <w:p>
            <w:r>
              <w:rPr>
                <w:sz w:val="17"/>
              </w:rPr>
              <w:t>• Phiếu 13: Thấy gộp cả phân hệ Shipper/quán nhận đơn và push notification thời gian thực.</w:t>
              <w:br/>
              <w:t>• Phiếu 5: Chỉ tính màn hình cập nhật trạng thái đơn giản.</w:t>
              <w:br/>
              <w:t>• Hướng xử lý: Tách thành 2 PBI: CF04a (Quán xác nhận đơn &amp; đổi trạng thái = 5 SP) và CF04b (Thông báo đẩy &amp; điều phối giao = 5 SP).</w:t>
            </w:r>
          </w:p>
        </w:tc>
      </w:tr>
      <w:tr>
        <w:tc>
          <w:tcPr>
            <w:tcW w:type="dxa" w:w="1987"/>
            <w:tcMar>
              <w:top w:w="70" w:type="dxa"/>
              <w:bottom w:w="70" w:type="dxa"/>
              <w:left w:w="70" w:type="dxa"/>
              <w:right w:w="70" w:type="dxa"/>
            </w:tcMar>
            <w:shd w:val="clear" w:color="auto" w:fill="FAFAFA"/>
          </w:tcPr>
          <w:p>
            <w:pPr>
              <w:jc w:val="center"/>
            </w:pPr>
            <w:r>
              <w:rPr>
                <w:sz w:val="17"/>
              </w:rPr>
              <w:t>CF06</w:t>
            </w:r>
          </w:p>
        </w:tc>
        <w:tc>
          <w:tcPr>
            <w:tcW w:type="dxa" w:w="1987"/>
            <w:tcMar>
              <w:top w:w="70" w:type="dxa"/>
              <w:bottom w:w="70" w:type="dxa"/>
              <w:left w:w="70" w:type="dxa"/>
              <w:right w:w="70" w:type="dxa"/>
            </w:tcMar>
            <w:shd w:val="clear" w:color="auto" w:fill="FAFAFA"/>
          </w:tcPr>
          <w:p>
            <w:r>
              <w:rPr>
                <w:sz w:val="17"/>
              </w:rPr>
              <w:t>Thanh toán QR</w:t>
            </w:r>
          </w:p>
        </w:tc>
        <w:tc>
          <w:tcPr>
            <w:tcW w:type="dxa" w:w="1987"/>
            <w:tcMar>
              <w:top w:w="70" w:type="dxa"/>
              <w:bottom w:w="70" w:type="dxa"/>
              <w:left w:w="70" w:type="dxa"/>
              <w:right w:w="70" w:type="dxa"/>
            </w:tcMar>
            <w:shd w:val="clear" w:color="auto" w:fill="FAFAFA"/>
          </w:tcPr>
          <w:p>
            <w:pPr>
              <w:jc w:val="center"/>
            </w:pPr>
            <w:r>
              <w:rPr>
                <w:sz w:val="17"/>
              </w:rPr>
              <w:t>5 / 8 / 13 / 13</w:t>
            </w:r>
          </w:p>
        </w:tc>
        <w:tc>
          <w:tcPr>
            <w:tcW w:type="dxa" w:w="1987"/>
            <w:tcMar>
              <w:top w:w="70" w:type="dxa"/>
              <w:bottom w:w="70" w:type="dxa"/>
              <w:left w:w="70" w:type="dxa"/>
              <w:right w:w="70" w:type="dxa"/>
            </w:tcMar>
            <w:shd w:val="clear" w:color="auto" w:fill="FAFAFA"/>
          </w:tcPr>
          <w:p>
            <w:pPr>
              <w:jc w:val="center"/>
            </w:pPr>
            <w:r>
              <w:rPr>
                <w:b/>
                <w:color w:val="B71C1C"/>
                <w:sz w:val="17"/>
              </w:rPr>
              <w:t>Thiếu dữ liệu nghiêm trọng</w:t>
              <w:br/>
              <w:t>(Spike cần thiết)</w:t>
            </w:r>
          </w:p>
        </w:tc>
        <w:tc>
          <w:tcPr>
            <w:tcW w:type="dxa" w:w="1987"/>
            <w:tcMar>
              <w:top w:w="70" w:type="dxa"/>
              <w:bottom w:w="70" w:type="dxa"/>
              <w:left w:w="70" w:type="dxa"/>
              <w:right w:w="70" w:type="dxa"/>
            </w:tcMar>
            <w:shd w:val="clear" w:color="auto" w:fill="FAFAFA"/>
          </w:tcPr>
          <w:p>
            <w:r>
              <w:rPr>
                <w:sz w:val="17"/>
              </w:rPr>
              <w:t>• Phiếu 13 (Phúc/Minh): Cổng QR bên thứ 3 thiếu tài liệu SLA, chưa có Webhook callback xử lý rớt mạng/treo đơn.</w:t>
              <w:br/>
              <w:t>• Phiếu 5 (Lan): Nghĩ chỉ cần render tĩnh mã VietQR lên giao diện.</w:t>
              <w:br/>
              <w:t>• Hướng xử lý: Chưa đạt DoR (Definition of Ready). Cần 1 Technical Spike (2 SP) để tích hợp thử nghiệm trước khi cam kết 13 SP.</w:t>
            </w:r>
          </w:p>
        </w:tc>
      </w:tr>
      <w:tr>
        <w:tc>
          <w:tcPr>
            <w:tcW w:type="dxa" w:w="1987"/>
            <w:tcMar>
              <w:top w:w="70" w:type="dxa"/>
              <w:bottom w:w="70" w:type="dxa"/>
              <w:left w:w="70" w:type="dxa"/>
              <w:right w:w="70" w:type="dxa"/>
            </w:tcMar>
          </w:tcPr>
          <w:p>
            <w:pPr>
              <w:jc w:val="center"/>
            </w:pPr>
            <w:r>
              <w:rPr>
                <w:sz w:val="17"/>
              </w:rPr>
              <w:t>CF08</w:t>
            </w:r>
          </w:p>
        </w:tc>
        <w:tc>
          <w:tcPr>
            <w:tcW w:type="dxa" w:w="1987"/>
            <w:tcMar>
              <w:top w:w="70" w:type="dxa"/>
              <w:bottom w:w="70" w:type="dxa"/>
              <w:left w:w="70" w:type="dxa"/>
              <w:right w:w="70" w:type="dxa"/>
            </w:tcMar>
          </w:tcPr>
          <w:p>
            <w:r>
              <w:rPr>
                <w:sz w:val="17"/>
              </w:rPr>
              <w:t>Hoàn tiền quán hủy</w:t>
            </w:r>
          </w:p>
        </w:tc>
        <w:tc>
          <w:tcPr>
            <w:tcW w:type="dxa" w:w="1987"/>
            <w:tcMar>
              <w:top w:w="70" w:type="dxa"/>
              <w:bottom w:w="70" w:type="dxa"/>
              <w:left w:w="70" w:type="dxa"/>
              <w:right w:w="70" w:type="dxa"/>
            </w:tcMar>
          </w:tcPr>
          <w:p>
            <w:pPr>
              <w:jc w:val="center"/>
            </w:pPr>
            <w:r>
              <w:rPr>
                <w:sz w:val="17"/>
              </w:rPr>
              <w:t>13 (Tạm chốt)</w:t>
            </w:r>
          </w:p>
        </w:tc>
        <w:tc>
          <w:tcPr>
            <w:tcW w:type="dxa" w:w="1987"/>
            <w:tcMar>
              <w:top w:w="70" w:type="dxa"/>
              <w:bottom w:w="70" w:type="dxa"/>
              <w:left w:w="70" w:type="dxa"/>
              <w:right w:w="70" w:type="dxa"/>
            </w:tcMar>
          </w:tcPr>
          <w:p>
            <w:pPr>
              <w:jc w:val="center"/>
            </w:pPr>
            <w:r>
              <w:rPr>
                <w:b/>
                <w:color w:val="B71C1C"/>
                <w:sz w:val="17"/>
              </w:rPr>
              <w:t>Thiếu dữ liệu &amp; Quá lớn</w:t>
              <w:br/>
              <w:t>(Chưa sẵn sàng)</w:t>
            </w:r>
          </w:p>
        </w:tc>
        <w:tc>
          <w:tcPr>
            <w:tcW w:type="dxa" w:w="1987"/>
            <w:tcMar>
              <w:top w:w="70" w:type="dxa"/>
              <w:bottom w:w="70" w:type="dxa"/>
              <w:left w:w="70" w:type="dxa"/>
              <w:right w:w="70" w:type="dxa"/>
            </w:tcMar>
          </w:tcPr>
          <w:p>
            <w:r>
              <w:rPr>
                <w:sz w:val="17"/>
              </w:rPr>
              <w:t>• Không đạt DoR: Hoàn toàn thiếu Acceptance Criteria từ Kế toán/Căn tin, rủi ro đối soát tài chính lớn, điểm 13 là dấu hiệu cảnh báo PBI quá khổ.</w:t>
              <w:br/>
              <w:t>• Quyết định: Loại khỏi Sprint 6, chuyển về Product Backlog để PO và BA Ngọc Refine chi tiết.</w:t>
            </w:r>
          </w:p>
        </w:tc>
      </w:tr>
    </w:tbl>
    <w:p>
      <w:pPr>
        <w:spacing w:after="120"/>
      </w:pPr>
    </w:p>
    <w:p>
      <w:pPr>
        <w:keepNext/>
        <w:spacing w:before="280" w:after="80"/>
      </w:pPr>
      <w:r>
        <w:rPr>
          <w:b/>
          <w:color w:val="B71C1C"/>
          <w:sz w:val="27"/>
        </w:rPr>
        <w:t>2. Sprint Goal và Phạm vi Sprint Backlog</w:t>
      </w:r>
    </w:p>
    <w:tbl>
      <w:tblPr>
        <w:tblW w:type="auto" w:w="0"/>
        <w:jc w:val="center"/>
        <w:tblLook w:firstColumn="1" w:firstRow="1" w:lastColumn="0" w:lastRow="0" w:noHBand="0" w:noVBand="1" w:val="04A0"/>
      </w:tblPr>
      <w:tblGrid>
        <w:gridCol w:w="9936"/>
      </w:tblGrid>
      <w:tr>
        <w:tc>
          <w:tcPr>
            <w:tcW w:type="dxa" w:w="9936"/>
            <w:shd w:val="clear" w:color="auto" w:fill="FFF5F5"/>
            <w:tcMar>
              <w:top w:w="90" w:type="dxa"/>
              <w:bottom w:w="90" w:type="dxa"/>
              <w:left w:w="110" w:type="dxa"/>
              <w:right w:w="110" w:type="dxa"/>
            </w:tcMar>
          </w:tcPr>
          <w:p>
            <w:r>
              <w:rPr>
                <w:b/>
                <w:color w:val="B71C1C"/>
                <w:sz w:val="20"/>
              </w:rPr>
              <w:t>SPRINT GOAL (MỤC TIÊU SPRINT 6):</w:t>
              <w:br/>
            </w:r>
            <w:r>
              <w:rPr>
                <w:b/>
                <w:sz w:val="19"/>
              </w:rPr>
              <w:t>"Hoàn thiện luồng trải nghiệm người dùng tối thiểu (End-to-End MVP): Khách hàng có thể Xem thực đơn còn món, Tạo đơn nhận mã tại 1 trong 2 căn tin, và Quán nhận đơn - cập nhật trạng thái chế biến an toàn để sẵn sàng dùng thử nội bộ."</w:t>
            </w:r>
          </w:p>
        </w:tc>
      </w:tr>
    </w:tbl>
    <w:p>
      <w:pPr>
        <w:spacing w:after="80"/>
      </w:pPr>
    </w:p>
    <w:p>
      <w:pPr>
        <w:keepNext/>
        <w:spacing w:before="180" w:after="60"/>
      </w:pPr>
      <w:r>
        <w:rPr>
          <w:b/>
          <w:color w:val="C62828"/>
          <w:sz w:val="23"/>
        </w:rPr>
        <w:t>2.1. Quyết định lựa chọn và loại trừ PBI cho Sprint 6</w:t>
      </w:r>
    </w:p>
    <w:p>
      <w:pPr>
        <w:spacing w:after="120"/>
      </w:pPr>
      <w:r>
        <w:t>• CÁC PBI ĐƯỢC CHỌN VÀO SPRINT BACKLOG (Tổng cộng: 18 Story Points):</w:t>
        <w:br/>
        <w:t xml:space="preserve">  1. CF01: Xem thực đơn / còn món (3 SP) — Ưu tiên 1, đã sẵn sàng 100%, là điều kiện tiên quyết cho toàn bộ luồng.</w:t>
        <w:br/>
        <w:t xml:space="preserve">  2. CF02: Tạo đơn / cấp mã xác nhận (5 SP) — Ưu tiên 2, phụ thuộc CF01, tạo đơn hàng hợp lệ trong hệ thống.</w:t>
        <w:br/>
        <w:t xml:space="preserve">  3. CF03: Chọn điểm nhận tại 2 căn tin (5 SP) — Ưu tiên 3, đã thống nhất scope giới hạn 2 căn tin nội bộ.</w:t>
        <w:br/>
        <w:t xml:space="preserve">  4. CF04a: Quán nhận đơn &amp; cập nhật trạng thái giao/nhận (5 SP) — Tách từ CF04, khép kín luồng dùng thử giữa khách và quán.</w:t>
        <w:br/>
        <w:t>• CÁC PBI BỊ LOẠI TRỪ KHỎI SPRINT 6 VÀ NGUYÊN DO:</w:t>
        <w:br/>
        <w:t xml:space="preserve">  - CF06 (Thanh toán QR - 13 SP): Cổng thanh toán thiếu SLA và Webhook ổn định. Nếu đưa vào sẽ phá hủy Sprint Goal. Giải pháp: Trong Sprint 6, đội dùng thử bằng phương thức 'Thanh toán tiền mặt / Chuyển khoản trực tiếp tại quầy' để xác thực luồng vận hành trước.</w:t>
        <w:br/>
        <w:t xml:space="preserve">  - CF05 (Xem trạng thái giao - 5 SP) &amp; CF07 (Biên nhận điện tử - 3 SP): Phụ thuộc vào CF04 và CF06. Sẽ đưa vào Sprint sau.</w:t>
        <w:br/>
        <w:t xml:space="preserve">  - CF08 (Hoàn tiền - 13 SP) &amp; CF09 (Đánh giá - 3 SP): Không đạt DoR, thiếu AC và quy tắc sửa xóa.</w:t>
      </w:r>
    </w:p>
    <w:p>
      <w:pPr>
        <w:keepNext/>
        <w:spacing w:before="280" w:after="80"/>
      </w:pPr>
      <w:r>
        <w:rPr>
          <w:b/>
          <w:color w:val="B71C1C"/>
          <w:sz w:val="27"/>
        </w:rPr>
        <w:t>3. Kế hoạch Năng lực (Capacity) và Phân rã Công việc (Task Breakdown)</w:t>
      </w:r>
    </w:p>
    <w:p>
      <w:pPr>
        <w:keepNext/>
        <w:spacing w:before="180" w:after="60"/>
      </w:pPr>
      <w:r>
        <w:rPr>
          <w:b/>
          <w:color w:val="C62828"/>
          <w:sz w:val="23"/>
        </w:rPr>
        <w:t>3.1. Tính toán Capacity khả dụng của đội ngũ</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FFEBEE"/>
            <w:tcMar>
              <w:top w:w="70" w:type="dxa"/>
              <w:bottom w:w="70" w:type="dxa"/>
              <w:left w:w="60" w:type="dxa"/>
              <w:right w:w="60" w:type="dxa"/>
            </w:tcMar>
          </w:tcPr>
          <w:p>
            <w:pPr>
              <w:jc w:val="center"/>
            </w:pPr>
            <w:r>
              <w:rPr>
                <w:b/>
                <w:sz w:val="17"/>
              </w:rPr>
              <w:t>Thành viên</w:t>
            </w:r>
          </w:p>
        </w:tc>
        <w:tc>
          <w:tcPr>
            <w:tcW w:type="dxa" w:w="1656"/>
            <w:shd w:val="clear" w:color="auto" w:fill="FFEBEE"/>
            <w:tcMar>
              <w:top w:w="70" w:type="dxa"/>
              <w:bottom w:w="70" w:type="dxa"/>
              <w:left w:w="60" w:type="dxa"/>
              <w:right w:w="60" w:type="dxa"/>
            </w:tcMar>
          </w:tcPr>
          <w:p>
            <w:pPr>
              <w:jc w:val="center"/>
            </w:pPr>
            <w:r>
              <w:rPr>
                <w:b/>
                <w:sz w:val="17"/>
              </w:rPr>
              <w:t>Vai trò chuyên môn</w:t>
            </w:r>
          </w:p>
        </w:tc>
        <w:tc>
          <w:tcPr>
            <w:tcW w:type="dxa" w:w="1656"/>
            <w:shd w:val="clear" w:color="auto" w:fill="FFEBEE"/>
            <w:tcMar>
              <w:top w:w="70" w:type="dxa"/>
              <w:bottom w:w="70" w:type="dxa"/>
              <w:left w:w="60" w:type="dxa"/>
              <w:right w:w="60" w:type="dxa"/>
            </w:tcMar>
          </w:tcPr>
          <w:p>
            <w:pPr>
              <w:jc w:val="center"/>
            </w:pPr>
            <w:r>
              <w:rPr>
                <w:b/>
                <w:sz w:val="17"/>
              </w:rPr>
              <w:t>Tổng giờ lý thuyết</w:t>
            </w:r>
          </w:p>
        </w:tc>
        <w:tc>
          <w:tcPr>
            <w:tcW w:type="dxa" w:w="1656"/>
            <w:shd w:val="clear" w:color="auto" w:fill="FFEBEE"/>
            <w:tcMar>
              <w:top w:w="70" w:type="dxa"/>
              <w:bottom w:w="70" w:type="dxa"/>
              <w:left w:w="60" w:type="dxa"/>
              <w:right w:w="60" w:type="dxa"/>
            </w:tcMar>
          </w:tcPr>
          <w:p>
            <w:pPr>
              <w:jc w:val="center"/>
            </w:pPr>
            <w:r>
              <w:rPr>
                <w:b/>
                <w:sz w:val="17"/>
              </w:rPr>
              <w:t>Gián đoạn / Dự phòng</w:t>
            </w:r>
          </w:p>
        </w:tc>
        <w:tc>
          <w:tcPr>
            <w:tcW w:type="dxa" w:w="1656"/>
            <w:shd w:val="clear" w:color="auto" w:fill="FFEBEE"/>
            <w:tcMar>
              <w:top w:w="70" w:type="dxa"/>
              <w:bottom w:w="70" w:type="dxa"/>
              <w:left w:w="60" w:type="dxa"/>
              <w:right w:w="60" w:type="dxa"/>
            </w:tcMar>
          </w:tcPr>
          <w:p>
            <w:pPr>
              <w:jc w:val="center"/>
            </w:pPr>
            <w:r>
              <w:rPr>
                <w:b/>
                <w:sz w:val="17"/>
              </w:rPr>
              <w:t>Capacity cơ sở</w:t>
            </w:r>
          </w:p>
        </w:tc>
        <w:tc>
          <w:tcPr>
            <w:tcW w:type="dxa" w:w="1656"/>
            <w:shd w:val="clear" w:color="auto" w:fill="FFEBEE"/>
            <w:tcMar>
              <w:top w:w="70" w:type="dxa"/>
              <w:bottom w:w="70" w:type="dxa"/>
              <w:left w:w="60" w:type="dxa"/>
              <w:right w:w="60" w:type="dxa"/>
            </w:tcMar>
          </w:tcPr>
          <w:p>
            <w:pPr>
              <w:jc w:val="center"/>
            </w:pPr>
            <w:r>
              <w:rPr>
                <w:b/>
                <w:sz w:val="17"/>
              </w:rPr>
              <w:t>Capacity kịch bản Minh nghỉ</w:t>
            </w:r>
          </w:p>
        </w:tc>
      </w:tr>
      <w:tr>
        <w:tc>
          <w:tcPr>
            <w:tcW w:type="dxa" w:w="1656"/>
            <w:tcMar>
              <w:top w:w="60" w:type="dxa"/>
              <w:bottom w:w="60" w:type="dxa"/>
              <w:left w:w="60" w:type="dxa"/>
              <w:right w:w="60" w:type="dxa"/>
            </w:tcMar>
            <w:shd w:val="clear" w:color="auto" w:fill="FAFAFA"/>
          </w:tcPr>
          <w:p>
            <w:pPr>
              <w:jc w:val="center"/>
            </w:pPr>
            <w:r>
              <w:rPr>
                <w:sz w:val="17"/>
              </w:rPr>
              <w:t>Lan</w:t>
            </w:r>
          </w:p>
        </w:tc>
        <w:tc>
          <w:tcPr>
            <w:tcW w:type="dxa" w:w="1656"/>
            <w:tcMar>
              <w:top w:w="60" w:type="dxa"/>
              <w:bottom w:w="60" w:type="dxa"/>
              <w:left w:w="60" w:type="dxa"/>
              <w:right w:w="60" w:type="dxa"/>
            </w:tcMar>
            <w:shd w:val="clear" w:color="auto" w:fill="FAFAFA"/>
          </w:tcPr>
          <w:p>
            <w:r>
              <w:rPr>
                <w:sz w:val="17"/>
              </w:rPr>
              <w:t>Frontend Developer</w:t>
            </w:r>
          </w:p>
        </w:tc>
        <w:tc>
          <w:tcPr>
            <w:tcW w:type="dxa" w:w="1656"/>
            <w:tcMar>
              <w:top w:w="60" w:type="dxa"/>
              <w:bottom w:w="60" w:type="dxa"/>
              <w:left w:w="60" w:type="dxa"/>
              <w:right w:w="60" w:type="dxa"/>
            </w:tcMar>
            <w:shd w:val="clear" w:color="auto" w:fill="FAFAFA"/>
          </w:tcPr>
          <w:p>
            <w:r>
              <w:rPr>
                <w:sz w:val="17"/>
              </w:rPr>
              <w:t>10 ngày x 6h = 60h</w:t>
            </w:r>
          </w:p>
        </w:tc>
        <w:tc>
          <w:tcPr>
            <w:tcW w:type="dxa" w:w="1656"/>
            <w:tcMar>
              <w:top w:w="60" w:type="dxa"/>
              <w:bottom w:w="60" w:type="dxa"/>
              <w:left w:w="60" w:type="dxa"/>
              <w:right w:w="60" w:type="dxa"/>
            </w:tcMar>
            <w:shd w:val="clear" w:color="auto" w:fill="FAFAFA"/>
          </w:tcPr>
          <w:p>
            <w:r>
              <w:rPr>
                <w:sz w:val="17"/>
              </w:rPr>
              <w:t>Hỗ trợ kỹ thuật: 6h</w:t>
            </w:r>
          </w:p>
        </w:tc>
        <w:tc>
          <w:tcPr>
            <w:tcW w:type="dxa" w:w="1656"/>
            <w:tcMar>
              <w:top w:w="60" w:type="dxa"/>
              <w:bottom w:w="60" w:type="dxa"/>
              <w:left w:w="60" w:type="dxa"/>
              <w:right w:w="60" w:type="dxa"/>
            </w:tcMar>
            <w:shd w:val="clear" w:color="auto" w:fill="FAFAFA"/>
          </w:tcPr>
          <w:p>
            <w:pPr>
              <w:jc w:val="center"/>
            </w:pPr>
            <w:r>
              <w:rPr>
                <w:sz w:val="17"/>
              </w:rPr>
              <w:t>54 giờ</w:t>
            </w:r>
          </w:p>
        </w:tc>
        <w:tc>
          <w:tcPr>
            <w:tcW w:type="dxa" w:w="1656"/>
            <w:tcMar>
              <w:top w:w="60" w:type="dxa"/>
              <w:bottom w:w="60" w:type="dxa"/>
              <w:left w:w="60" w:type="dxa"/>
              <w:right w:w="60" w:type="dxa"/>
            </w:tcMar>
            <w:shd w:val="clear" w:color="auto" w:fill="FAFAFA"/>
          </w:tcPr>
          <w:p>
            <w:pPr>
              <w:jc w:val="center"/>
            </w:pPr>
            <w:r>
              <w:rPr>
                <w:sz w:val="17"/>
              </w:rPr>
              <w:t>54 giờ</w:t>
            </w:r>
          </w:p>
        </w:tc>
      </w:tr>
      <w:tr>
        <w:tc>
          <w:tcPr>
            <w:tcW w:type="dxa" w:w="1656"/>
            <w:tcMar>
              <w:top w:w="60" w:type="dxa"/>
              <w:bottom w:w="60" w:type="dxa"/>
              <w:left w:w="60" w:type="dxa"/>
              <w:right w:w="60" w:type="dxa"/>
            </w:tcMar>
          </w:tcPr>
          <w:p>
            <w:pPr>
              <w:jc w:val="center"/>
            </w:pPr>
            <w:r>
              <w:rPr>
                <w:sz w:val="17"/>
              </w:rPr>
              <w:t>Minh</w:t>
            </w:r>
          </w:p>
        </w:tc>
        <w:tc>
          <w:tcPr>
            <w:tcW w:type="dxa" w:w="1656"/>
            <w:tcMar>
              <w:top w:w="60" w:type="dxa"/>
              <w:bottom w:w="60" w:type="dxa"/>
              <w:left w:w="60" w:type="dxa"/>
              <w:right w:w="60" w:type="dxa"/>
            </w:tcMar>
          </w:tcPr>
          <w:p>
            <w:r>
              <w:rPr>
                <w:sz w:val="17"/>
              </w:rPr>
              <w:t>Backend Developer</w:t>
            </w:r>
          </w:p>
        </w:tc>
        <w:tc>
          <w:tcPr>
            <w:tcW w:type="dxa" w:w="1656"/>
            <w:tcMar>
              <w:top w:w="60" w:type="dxa"/>
              <w:bottom w:w="60" w:type="dxa"/>
              <w:left w:w="60" w:type="dxa"/>
              <w:right w:w="60" w:type="dxa"/>
            </w:tcMar>
          </w:tcPr>
          <w:p>
            <w:r>
              <w:rPr>
                <w:sz w:val="17"/>
              </w:rPr>
              <w:t>8 ngày x 6h = 48h</w:t>
            </w:r>
          </w:p>
        </w:tc>
        <w:tc>
          <w:tcPr>
            <w:tcW w:type="dxa" w:w="1656"/>
            <w:tcMar>
              <w:top w:w="60" w:type="dxa"/>
              <w:bottom w:w="60" w:type="dxa"/>
              <w:left w:w="60" w:type="dxa"/>
              <w:right w:w="60" w:type="dxa"/>
            </w:tcMar>
          </w:tcPr>
          <w:p>
            <w:r>
              <w:rPr>
                <w:sz w:val="17"/>
              </w:rPr>
              <w:t>Không (0h)</w:t>
            </w:r>
          </w:p>
        </w:tc>
        <w:tc>
          <w:tcPr>
            <w:tcW w:type="dxa" w:w="1656"/>
            <w:tcMar>
              <w:top w:w="60" w:type="dxa"/>
              <w:bottom w:w="60" w:type="dxa"/>
              <w:left w:w="60" w:type="dxa"/>
              <w:right w:w="60" w:type="dxa"/>
            </w:tcMar>
          </w:tcPr>
          <w:p>
            <w:pPr>
              <w:jc w:val="center"/>
            </w:pPr>
            <w:r>
              <w:rPr>
                <w:sz w:val="17"/>
              </w:rPr>
              <w:t>48 giờ</w:t>
            </w:r>
          </w:p>
        </w:tc>
        <w:tc>
          <w:tcPr>
            <w:tcW w:type="dxa" w:w="1656"/>
            <w:tcMar>
              <w:top w:w="60" w:type="dxa"/>
              <w:bottom w:w="60" w:type="dxa"/>
              <w:left w:w="60" w:type="dxa"/>
              <w:right w:w="60" w:type="dxa"/>
            </w:tcMar>
          </w:tcPr>
          <w:p>
            <w:pPr>
              <w:jc w:val="center"/>
            </w:pPr>
            <w:r>
              <w:rPr>
                <w:sz w:val="17"/>
              </w:rPr>
              <w:t>36 giờ (Nghỉ thêm 2 ngày: 6x6=36h)</w:t>
            </w:r>
          </w:p>
        </w:tc>
      </w:tr>
      <w:tr>
        <w:tc>
          <w:tcPr>
            <w:tcW w:type="dxa" w:w="1656"/>
            <w:tcMar>
              <w:top w:w="60" w:type="dxa"/>
              <w:bottom w:w="60" w:type="dxa"/>
              <w:left w:w="60" w:type="dxa"/>
              <w:right w:w="60" w:type="dxa"/>
            </w:tcMar>
            <w:shd w:val="clear" w:color="auto" w:fill="FAFAFA"/>
          </w:tcPr>
          <w:p>
            <w:pPr>
              <w:jc w:val="center"/>
            </w:pPr>
            <w:r>
              <w:rPr>
                <w:sz w:val="17"/>
              </w:rPr>
              <w:t>Ngọc</w:t>
            </w:r>
          </w:p>
        </w:tc>
        <w:tc>
          <w:tcPr>
            <w:tcW w:type="dxa" w:w="1656"/>
            <w:tcMar>
              <w:top w:w="60" w:type="dxa"/>
              <w:bottom w:w="60" w:type="dxa"/>
              <w:left w:w="60" w:type="dxa"/>
              <w:right w:w="60" w:type="dxa"/>
            </w:tcMar>
            <w:shd w:val="clear" w:color="auto" w:fill="FAFAFA"/>
          </w:tcPr>
          <w:p>
            <w:r>
              <w:rPr>
                <w:sz w:val="17"/>
              </w:rPr>
              <w:t>QA / Tester / BA</w:t>
            </w:r>
          </w:p>
        </w:tc>
        <w:tc>
          <w:tcPr>
            <w:tcW w:type="dxa" w:w="1656"/>
            <w:tcMar>
              <w:top w:w="60" w:type="dxa"/>
              <w:bottom w:w="60" w:type="dxa"/>
              <w:left w:w="60" w:type="dxa"/>
              <w:right w:w="60" w:type="dxa"/>
            </w:tcMar>
            <w:shd w:val="clear" w:color="auto" w:fill="FAFAFA"/>
          </w:tcPr>
          <w:p>
            <w:r>
              <w:rPr>
                <w:sz w:val="17"/>
              </w:rPr>
              <w:t>10 ngày x 5h = 50h</w:t>
            </w:r>
          </w:p>
        </w:tc>
        <w:tc>
          <w:tcPr>
            <w:tcW w:type="dxa" w:w="1656"/>
            <w:tcMar>
              <w:top w:w="60" w:type="dxa"/>
              <w:bottom w:w="60" w:type="dxa"/>
              <w:left w:w="60" w:type="dxa"/>
              <w:right w:w="60" w:type="dxa"/>
            </w:tcMar>
            <w:shd w:val="clear" w:color="auto" w:fill="FAFAFA"/>
          </w:tcPr>
          <w:p>
            <w:r>
              <w:rPr>
                <w:sz w:val="17"/>
              </w:rPr>
              <w:t>Họp &amp; BA: 5h</w:t>
            </w:r>
          </w:p>
        </w:tc>
        <w:tc>
          <w:tcPr>
            <w:tcW w:type="dxa" w:w="1656"/>
            <w:tcMar>
              <w:top w:w="60" w:type="dxa"/>
              <w:bottom w:w="60" w:type="dxa"/>
              <w:left w:w="60" w:type="dxa"/>
              <w:right w:w="60" w:type="dxa"/>
            </w:tcMar>
            <w:shd w:val="clear" w:color="auto" w:fill="FAFAFA"/>
          </w:tcPr>
          <w:p>
            <w:pPr>
              <w:jc w:val="center"/>
            </w:pPr>
            <w:r>
              <w:rPr>
                <w:sz w:val="17"/>
              </w:rPr>
              <w:t>45 giờ</w:t>
            </w:r>
          </w:p>
        </w:tc>
        <w:tc>
          <w:tcPr>
            <w:tcW w:type="dxa" w:w="1656"/>
            <w:tcMar>
              <w:top w:w="60" w:type="dxa"/>
              <w:bottom w:w="60" w:type="dxa"/>
              <w:left w:w="60" w:type="dxa"/>
              <w:right w:w="60" w:type="dxa"/>
            </w:tcMar>
            <w:shd w:val="clear" w:color="auto" w:fill="FAFAFA"/>
          </w:tcPr>
          <w:p>
            <w:pPr>
              <w:jc w:val="center"/>
            </w:pPr>
            <w:r>
              <w:rPr>
                <w:sz w:val="17"/>
              </w:rPr>
              <w:t>45 giờ</w:t>
            </w:r>
          </w:p>
        </w:tc>
      </w:tr>
      <w:tr>
        <w:tc>
          <w:tcPr>
            <w:tcW w:type="dxa" w:w="1656"/>
            <w:tcMar>
              <w:top w:w="60" w:type="dxa"/>
              <w:bottom w:w="60" w:type="dxa"/>
              <w:left w:w="60" w:type="dxa"/>
              <w:right w:w="60" w:type="dxa"/>
            </w:tcMar>
          </w:tcPr>
          <w:p>
            <w:pPr>
              <w:jc w:val="center"/>
            </w:pPr>
            <w:r>
              <w:rPr>
                <w:sz w:val="17"/>
              </w:rPr>
              <w:t>Phúc</w:t>
            </w:r>
          </w:p>
        </w:tc>
        <w:tc>
          <w:tcPr>
            <w:tcW w:type="dxa" w:w="1656"/>
            <w:tcMar>
              <w:top w:w="60" w:type="dxa"/>
              <w:bottom w:w="60" w:type="dxa"/>
              <w:left w:w="60" w:type="dxa"/>
              <w:right w:w="60" w:type="dxa"/>
            </w:tcMar>
          </w:tcPr>
          <w:p>
            <w:r>
              <w:rPr>
                <w:sz w:val="17"/>
              </w:rPr>
              <w:t>Tích hợp / DevOps</w:t>
            </w:r>
          </w:p>
        </w:tc>
        <w:tc>
          <w:tcPr>
            <w:tcW w:type="dxa" w:w="1656"/>
            <w:tcMar>
              <w:top w:w="60" w:type="dxa"/>
              <w:bottom w:w="60" w:type="dxa"/>
              <w:left w:w="60" w:type="dxa"/>
              <w:right w:w="60" w:type="dxa"/>
            </w:tcMar>
          </w:tcPr>
          <w:p>
            <w:r>
              <w:rPr>
                <w:sz w:val="17"/>
              </w:rPr>
              <w:t>9 ngày x 6h = 54h</w:t>
            </w:r>
          </w:p>
        </w:tc>
        <w:tc>
          <w:tcPr>
            <w:tcW w:type="dxa" w:w="1656"/>
            <w:tcMar>
              <w:top w:w="60" w:type="dxa"/>
              <w:bottom w:w="60" w:type="dxa"/>
              <w:left w:w="60" w:type="dxa"/>
              <w:right w:w="60" w:type="dxa"/>
            </w:tcMar>
          </w:tcPr>
          <w:p>
            <w:r>
              <w:rPr>
                <w:sz w:val="17"/>
              </w:rPr>
              <w:t>Hệ thống cũ: 8h</w:t>
            </w:r>
          </w:p>
        </w:tc>
        <w:tc>
          <w:tcPr>
            <w:tcW w:type="dxa" w:w="1656"/>
            <w:tcMar>
              <w:top w:w="60" w:type="dxa"/>
              <w:bottom w:w="60" w:type="dxa"/>
              <w:left w:w="60" w:type="dxa"/>
              <w:right w:w="60" w:type="dxa"/>
            </w:tcMar>
          </w:tcPr>
          <w:p>
            <w:pPr>
              <w:jc w:val="center"/>
            </w:pPr>
            <w:r>
              <w:rPr>
                <w:sz w:val="17"/>
              </w:rPr>
              <w:t>46 giờ</w:t>
            </w:r>
          </w:p>
        </w:tc>
        <w:tc>
          <w:tcPr>
            <w:tcW w:type="dxa" w:w="1656"/>
            <w:tcMar>
              <w:top w:w="60" w:type="dxa"/>
              <w:bottom w:w="60" w:type="dxa"/>
              <w:left w:w="60" w:type="dxa"/>
              <w:right w:w="60" w:type="dxa"/>
            </w:tcMar>
          </w:tcPr>
          <w:p>
            <w:pPr>
              <w:jc w:val="center"/>
            </w:pPr>
            <w:r>
              <w:rPr>
                <w:sz w:val="17"/>
              </w:rPr>
              <w:t>46 giờ</w:t>
            </w:r>
          </w:p>
        </w:tc>
      </w:tr>
      <w:tr>
        <w:tc>
          <w:tcPr>
            <w:tcW w:type="dxa" w:w="1656"/>
            <w:tcMar>
              <w:top w:w="60" w:type="dxa"/>
              <w:bottom w:w="60" w:type="dxa"/>
              <w:left w:w="60" w:type="dxa"/>
              <w:right w:w="60" w:type="dxa"/>
            </w:tcMar>
            <w:shd w:val="clear" w:color="auto" w:fill="FFEBEE"/>
          </w:tcPr>
          <w:p>
            <w:pPr>
              <w:jc w:val="center"/>
            </w:pPr>
            <w:r>
              <w:rPr>
                <w:b/>
                <w:sz w:val="17"/>
              </w:rPr>
              <w:t>TOÀN ĐỘI</w:t>
            </w:r>
          </w:p>
        </w:tc>
        <w:tc>
          <w:tcPr>
            <w:tcW w:type="dxa" w:w="1656"/>
            <w:tcMar>
              <w:top w:w="60" w:type="dxa"/>
              <w:bottom w:w="60" w:type="dxa"/>
              <w:left w:w="60" w:type="dxa"/>
              <w:right w:w="60" w:type="dxa"/>
            </w:tcMar>
            <w:shd w:val="clear" w:color="auto" w:fill="FFEBEE"/>
          </w:tcPr>
          <w:p>
            <w:r>
              <w:rPr>
                <w:b/>
                <w:sz w:val="17"/>
              </w:rPr>
              <w:t>Toàn bộ nhóm Scrum</w:t>
            </w:r>
          </w:p>
        </w:tc>
        <w:tc>
          <w:tcPr>
            <w:tcW w:type="dxa" w:w="1656"/>
            <w:tcMar>
              <w:top w:w="60" w:type="dxa"/>
              <w:bottom w:w="60" w:type="dxa"/>
              <w:left w:w="60" w:type="dxa"/>
              <w:right w:w="60" w:type="dxa"/>
            </w:tcMar>
            <w:shd w:val="clear" w:color="auto" w:fill="FFEBEE"/>
          </w:tcPr>
          <w:p>
            <w:r>
              <w:rPr>
                <w:b/>
                <w:sz w:val="17"/>
              </w:rPr>
              <w:t>212 giờ</w:t>
            </w:r>
          </w:p>
        </w:tc>
        <w:tc>
          <w:tcPr>
            <w:tcW w:type="dxa" w:w="1656"/>
            <w:tcMar>
              <w:top w:w="60" w:type="dxa"/>
              <w:bottom w:w="60" w:type="dxa"/>
              <w:left w:w="60" w:type="dxa"/>
              <w:right w:w="60" w:type="dxa"/>
            </w:tcMar>
            <w:shd w:val="clear" w:color="auto" w:fill="FFEBEE"/>
          </w:tcPr>
          <w:p>
            <w:r>
              <w:rPr>
                <w:b/>
                <w:sz w:val="17"/>
              </w:rPr>
              <w:t>19 giờ gián đoạn</w:t>
            </w:r>
          </w:p>
        </w:tc>
        <w:tc>
          <w:tcPr>
            <w:tcW w:type="dxa" w:w="1656"/>
            <w:tcMar>
              <w:top w:w="60" w:type="dxa"/>
              <w:bottom w:w="60" w:type="dxa"/>
              <w:left w:w="60" w:type="dxa"/>
              <w:right w:w="60" w:type="dxa"/>
            </w:tcMar>
            <w:shd w:val="clear" w:color="auto" w:fill="FFEBEE"/>
          </w:tcPr>
          <w:p>
            <w:pPr>
              <w:jc w:val="center"/>
            </w:pPr>
            <w:r>
              <w:rPr>
                <w:b/>
                <w:sz w:val="17"/>
              </w:rPr>
              <w:t>193 giờ</w:t>
            </w:r>
          </w:p>
        </w:tc>
        <w:tc>
          <w:tcPr>
            <w:tcW w:type="dxa" w:w="1656"/>
            <w:tcMar>
              <w:top w:w="60" w:type="dxa"/>
              <w:bottom w:w="60" w:type="dxa"/>
              <w:left w:w="60" w:type="dxa"/>
              <w:right w:w="60" w:type="dxa"/>
            </w:tcMar>
            <w:shd w:val="clear" w:color="auto" w:fill="FFEBEE"/>
          </w:tcPr>
          <w:p>
            <w:pPr>
              <w:jc w:val="center"/>
            </w:pPr>
            <w:r>
              <w:rPr>
                <w:b/>
                <w:sz w:val="17"/>
              </w:rPr>
              <w:t>181 giờ (Giảm 12 giờ)</w:t>
            </w:r>
          </w:p>
        </w:tc>
      </w:tr>
    </w:tbl>
    <w:p>
      <w:pPr>
        <w:spacing w:after="80"/>
      </w:pPr>
    </w:p>
    <w:p>
      <w:pPr>
        <w:spacing w:after="120"/>
      </w:pPr>
      <w:r>
        <w:t>• Đánh giá tác động khi Minh nghỉ thêm 2 ngày (Backend Capacity giảm từ 48h xuống 36h):</w:t>
        <w:br/>
        <w:t xml:space="preserve">  - Minh là mắt xích Backend duy nhất phụ trách API tạo đơn và đồng bộ menu. 36h là mức báo động đỏ.</w:t>
        <w:br/>
        <w:t xml:space="preserve">  - Biện pháp thích nghi: Phúc (Tích hợp) có chuyên môn Backend sẽ hỗ trợ gánh 8-10h viết API đơn giản cho CF03 và hỗ trợ viết script mock dữ liệu. Đồng thời Ngọc (QA) chuẩn bị trước bộ Postman API Collection và test script tự động để giảm tải thời gian debug cho Minh.</w:t>
      </w:r>
    </w:p>
    <w:p>
      <w:pPr>
        <w:keepNext/>
        <w:spacing w:before="180" w:after="60"/>
      </w:pPr>
      <w:r>
        <w:rPr>
          <w:b/>
          <w:color w:val="C62828"/>
          <w:sz w:val="23"/>
        </w:rPr>
        <w:t>3.2. Task Breakdown chi tiết cho 03 PBI cốt lõi (CF01, CF02, CF03)</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val="clear" w:color="auto" w:fill="FFEBEE"/>
            <w:tcMar>
              <w:top w:w="70" w:type="dxa"/>
              <w:bottom w:w="70" w:type="dxa"/>
              <w:left w:w="60" w:type="dxa"/>
              <w:right w:w="60" w:type="dxa"/>
            </w:tcMar>
          </w:tcPr>
          <w:p>
            <w:pPr>
              <w:jc w:val="center"/>
            </w:pPr>
            <w:r>
              <w:rPr>
                <w:b/>
                <w:sz w:val="17"/>
              </w:rPr>
              <w:t>Mã PBI</w:t>
            </w:r>
          </w:p>
        </w:tc>
        <w:tc>
          <w:tcPr>
            <w:tcW w:type="dxa" w:w="1656"/>
            <w:shd w:val="clear" w:color="auto" w:fill="FFEBEE"/>
            <w:tcMar>
              <w:top w:w="70" w:type="dxa"/>
              <w:bottom w:w="70" w:type="dxa"/>
              <w:left w:w="60" w:type="dxa"/>
              <w:right w:w="60" w:type="dxa"/>
            </w:tcMar>
          </w:tcPr>
          <w:p>
            <w:pPr>
              <w:jc w:val="center"/>
            </w:pPr>
            <w:r>
              <w:rPr>
                <w:b/>
                <w:sz w:val="17"/>
              </w:rPr>
              <w:t>Mã Task</w:t>
            </w:r>
          </w:p>
        </w:tc>
        <w:tc>
          <w:tcPr>
            <w:tcW w:type="dxa" w:w="1656"/>
            <w:shd w:val="clear" w:color="auto" w:fill="FFEBEE"/>
            <w:tcMar>
              <w:top w:w="70" w:type="dxa"/>
              <w:bottom w:w="70" w:type="dxa"/>
              <w:left w:w="60" w:type="dxa"/>
              <w:right w:w="60" w:type="dxa"/>
            </w:tcMar>
          </w:tcPr>
          <w:p>
            <w:pPr>
              <w:jc w:val="center"/>
            </w:pPr>
            <w:r>
              <w:rPr>
                <w:b/>
                <w:sz w:val="17"/>
              </w:rPr>
              <w:t>Mô tả công việc (Động từ + Đối tượng)</w:t>
            </w:r>
          </w:p>
        </w:tc>
        <w:tc>
          <w:tcPr>
            <w:tcW w:type="dxa" w:w="1656"/>
            <w:shd w:val="clear" w:color="auto" w:fill="FFEBEE"/>
            <w:tcMar>
              <w:top w:w="70" w:type="dxa"/>
              <w:bottom w:w="70" w:type="dxa"/>
              <w:left w:w="60" w:type="dxa"/>
              <w:right w:w="60" w:type="dxa"/>
            </w:tcMar>
          </w:tcPr>
          <w:p>
            <w:pPr>
              <w:jc w:val="center"/>
            </w:pPr>
            <w:r>
              <w:rPr>
                <w:b/>
                <w:sz w:val="17"/>
              </w:rPr>
              <w:t>Phụ trách</w:t>
            </w:r>
          </w:p>
        </w:tc>
        <w:tc>
          <w:tcPr>
            <w:tcW w:type="dxa" w:w="1656"/>
            <w:shd w:val="clear" w:color="auto" w:fill="FFEBEE"/>
            <w:tcMar>
              <w:top w:w="70" w:type="dxa"/>
              <w:bottom w:w="70" w:type="dxa"/>
              <w:left w:w="60" w:type="dxa"/>
              <w:right w:w="60" w:type="dxa"/>
            </w:tcMar>
          </w:tcPr>
          <w:p>
            <w:pPr>
              <w:jc w:val="center"/>
            </w:pPr>
            <w:r>
              <w:rPr>
                <w:b/>
                <w:sz w:val="17"/>
              </w:rPr>
              <w:t>Ước lượng</w:t>
            </w:r>
          </w:p>
        </w:tc>
        <w:tc>
          <w:tcPr>
            <w:tcW w:type="dxa" w:w="1656"/>
            <w:shd w:val="clear" w:color="auto" w:fill="FFEBEE"/>
            <w:tcMar>
              <w:top w:w="70" w:type="dxa"/>
              <w:bottom w:w="70" w:type="dxa"/>
              <w:left w:w="60" w:type="dxa"/>
              <w:right w:w="60" w:type="dxa"/>
            </w:tcMar>
          </w:tcPr>
          <w:p>
            <w:pPr>
              <w:jc w:val="center"/>
            </w:pPr>
            <w:r>
              <w:rPr>
                <w:b/>
                <w:sz w:val="17"/>
              </w:rPr>
              <w:t>Đầu ra &amp; Ràng buộc phối hợp</w:t>
            </w:r>
          </w:p>
        </w:tc>
      </w:tr>
      <w:tr>
        <w:tc>
          <w:tcPr>
            <w:tcW w:type="dxa" w:w="1656"/>
            <w:tcMar>
              <w:top w:w="60" w:type="dxa"/>
              <w:bottom w:w="60" w:type="dxa"/>
              <w:left w:w="60" w:type="dxa"/>
              <w:right w:w="60" w:type="dxa"/>
            </w:tcMar>
            <w:shd w:val="clear" w:color="auto" w:fill="FAFAFA"/>
          </w:tcPr>
          <w:p>
            <w:pPr>
              <w:jc w:val="center"/>
            </w:pPr>
            <w:r>
              <w:rPr>
                <w:sz w:val="16"/>
              </w:rPr>
              <w:t>CF01</w:t>
              <w:br/>
              <w:t>(3 SP)</w:t>
            </w:r>
          </w:p>
        </w:tc>
        <w:tc>
          <w:tcPr>
            <w:tcW w:type="dxa" w:w="1656"/>
            <w:tcMar>
              <w:top w:w="60" w:type="dxa"/>
              <w:bottom w:w="60" w:type="dxa"/>
              <w:left w:w="60" w:type="dxa"/>
              <w:right w:w="60" w:type="dxa"/>
            </w:tcMar>
            <w:shd w:val="clear" w:color="auto" w:fill="FAFAFA"/>
          </w:tcPr>
          <w:p>
            <w:pPr>
              <w:jc w:val="center"/>
            </w:pPr>
            <w:r>
              <w:rPr>
                <w:sz w:val="16"/>
              </w:rPr>
              <w:t>T01-1</w:t>
            </w:r>
          </w:p>
        </w:tc>
        <w:tc>
          <w:tcPr>
            <w:tcW w:type="dxa" w:w="1656"/>
            <w:tcMar>
              <w:top w:w="60" w:type="dxa"/>
              <w:bottom w:w="60" w:type="dxa"/>
              <w:left w:w="60" w:type="dxa"/>
              <w:right w:w="60" w:type="dxa"/>
            </w:tcMar>
            <w:shd w:val="clear" w:color="auto" w:fill="FAFAFA"/>
          </w:tcPr>
          <w:p>
            <w:r>
              <w:rPr>
                <w:sz w:val="16"/>
              </w:rPr>
              <w:t>Thiết kế &amp; hoàn thiện UI hiển thị Menu 2 căn tin</w:t>
            </w:r>
          </w:p>
        </w:tc>
        <w:tc>
          <w:tcPr>
            <w:tcW w:type="dxa" w:w="1656"/>
            <w:tcMar>
              <w:top w:w="60" w:type="dxa"/>
              <w:bottom w:w="60" w:type="dxa"/>
              <w:left w:w="60" w:type="dxa"/>
              <w:right w:w="60" w:type="dxa"/>
            </w:tcMar>
            <w:shd w:val="clear" w:color="auto" w:fill="FAFAFA"/>
          </w:tcPr>
          <w:p>
            <w:pPr>
              <w:jc w:val="center"/>
            </w:pPr>
            <w:r>
              <w:rPr>
                <w:sz w:val="16"/>
              </w:rPr>
              <w:t>Lan (FE)</w:t>
            </w:r>
          </w:p>
        </w:tc>
        <w:tc>
          <w:tcPr>
            <w:tcW w:type="dxa" w:w="1656"/>
            <w:tcMar>
              <w:top w:w="60" w:type="dxa"/>
              <w:bottom w:w="60" w:type="dxa"/>
              <w:left w:w="60" w:type="dxa"/>
              <w:right w:w="60" w:type="dxa"/>
            </w:tcMar>
            <w:shd w:val="clear" w:color="auto" w:fill="FAFAFA"/>
          </w:tcPr>
          <w:p>
            <w:pPr>
              <w:jc w:val="center"/>
            </w:pPr>
            <w:r>
              <w:rPr>
                <w:sz w:val="16"/>
              </w:rPr>
              <w:t>10h</w:t>
            </w:r>
          </w:p>
        </w:tc>
        <w:tc>
          <w:tcPr>
            <w:tcW w:type="dxa" w:w="1656"/>
            <w:tcMar>
              <w:top w:w="60" w:type="dxa"/>
              <w:bottom w:w="60" w:type="dxa"/>
              <w:left w:w="60" w:type="dxa"/>
              <w:right w:w="60" w:type="dxa"/>
            </w:tcMar>
            <w:shd w:val="clear" w:color="auto" w:fill="FAFAFA"/>
          </w:tcPr>
          <w:p>
            <w:r>
              <w:rPr>
                <w:sz w:val="16"/>
              </w:rPr>
              <w:t>Màn hình giao diện responsive, gắn component món ăn.</w:t>
            </w:r>
          </w:p>
        </w:tc>
      </w:tr>
      <w:tr>
        <w:tc>
          <w:tcPr>
            <w:tcW w:type="dxa" w:w="1656"/>
            <w:tcMar>
              <w:top w:w="60" w:type="dxa"/>
              <w:bottom w:w="60" w:type="dxa"/>
              <w:left w:w="60" w:type="dxa"/>
              <w:right w:w="60" w:type="dxa"/>
            </w:tcMar>
          </w:tcPr>
          <w:p>
            <w:pPr>
              <w:jc w:val="center"/>
            </w:pPr>
            <w:r>
              <w:rPr>
                <w:sz w:val="16"/>
              </w:rPr>
              <w:t>CF01</w:t>
            </w:r>
          </w:p>
        </w:tc>
        <w:tc>
          <w:tcPr>
            <w:tcW w:type="dxa" w:w="1656"/>
            <w:tcMar>
              <w:top w:w="60" w:type="dxa"/>
              <w:bottom w:w="60" w:type="dxa"/>
              <w:left w:w="60" w:type="dxa"/>
              <w:right w:w="60" w:type="dxa"/>
            </w:tcMar>
          </w:tcPr>
          <w:p>
            <w:pPr>
              <w:jc w:val="center"/>
            </w:pPr>
            <w:r>
              <w:rPr>
                <w:sz w:val="16"/>
              </w:rPr>
              <w:t>T01-2</w:t>
            </w:r>
          </w:p>
        </w:tc>
        <w:tc>
          <w:tcPr>
            <w:tcW w:type="dxa" w:w="1656"/>
            <w:tcMar>
              <w:top w:w="60" w:type="dxa"/>
              <w:bottom w:w="60" w:type="dxa"/>
              <w:left w:w="60" w:type="dxa"/>
              <w:right w:w="60" w:type="dxa"/>
            </w:tcMar>
          </w:tcPr>
          <w:p>
            <w:r>
              <w:rPr>
                <w:sz w:val="16"/>
              </w:rPr>
              <w:t>Xây dựng DB schema &amp; API lấy danh mục món/tồn kho</w:t>
            </w:r>
          </w:p>
        </w:tc>
        <w:tc>
          <w:tcPr>
            <w:tcW w:type="dxa" w:w="1656"/>
            <w:tcMar>
              <w:top w:w="60" w:type="dxa"/>
              <w:bottom w:w="60" w:type="dxa"/>
              <w:left w:w="60" w:type="dxa"/>
              <w:right w:w="60" w:type="dxa"/>
            </w:tcMar>
          </w:tcPr>
          <w:p>
            <w:pPr>
              <w:jc w:val="center"/>
            </w:pPr>
            <w:r>
              <w:rPr>
                <w:sz w:val="16"/>
              </w:rPr>
              <w:t>Minh (BE)</w:t>
            </w:r>
          </w:p>
        </w:tc>
        <w:tc>
          <w:tcPr>
            <w:tcW w:type="dxa" w:w="1656"/>
            <w:tcMar>
              <w:top w:w="60" w:type="dxa"/>
              <w:bottom w:w="60" w:type="dxa"/>
              <w:left w:w="60" w:type="dxa"/>
              <w:right w:w="60" w:type="dxa"/>
            </w:tcMar>
          </w:tcPr>
          <w:p>
            <w:pPr>
              <w:jc w:val="center"/>
            </w:pPr>
            <w:r>
              <w:rPr>
                <w:sz w:val="16"/>
              </w:rPr>
              <w:t>12h</w:t>
            </w:r>
          </w:p>
        </w:tc>
        <w:tc>
          <w:tcPr>
            <w:tcW w:type="dxa" w:w="1656"/>
            <w:tcMar>
              <w:top w:w="60" w:type="dxa"/>
              <w:bottom w:w="60" w:type="dxa"/>
              <w:left w:w="60" w:type="dxa"/>
              <w:right w:w="60" w:type="dxa"/>
            </w:tcMar>
          </w:tcPr>
          <w:p>
            <w:r>
              <w:rPr>
                <w:sz w:val="16"/>
              </w:rPr>
              <w:t>API RESTful trả về JSON danh sách món, trạng thái còn/hết.</w:t>
            </w:r>
          </w:p>
        </w:tc>
      </w:tr>
      <w:tr>
        <w:tc>
          <w:tcPr>
            <w:tcW w:type="dxa" w:w="1656"/>
            <w:tcMar>
              <w:top w:w="60" w:type="dxa"/>
              <w:bottom w:w="60" w:type="dxa"/>
              <w:left w:w="60" w:type="dxa"/>
              <w:right w:w="60" w:type="dxa"/>
            </w:tcMar>
            <w:shd w:val="clear" w:color="auto" w:fill="FAFAFA"/>
          </w:tcPr>
          <w:p>
            <w:pPr>
              <w:jc w:val="center"/>
            </w:pPr>
            <w:r>
              <w:rPr>
                <w:sz w:val="16"/>
              </w:rPr>
              <w:t>CF01</w:t>
            </w:r>
          </w:p>
        </w:tc>
        <w:tc>
          <w:tcPr>
            <w:tcW w:type="dxa" w:w="1656"/>
            <w:tcMar>
              <w:top w:w="60" w:type="dxa"/>
              <w:bottom w:w="60" w:type="dxa"/>
              <w:left w:w="60" w:type="dxa"/>
              <w:right w:w="60" w:type="dxa"/>
            </w:tcMar>
            <w:shd w:val="clear" w:color="auto" w:fill="FAFAFA"/>
          </w:tcPr>
          <w:p>
            <w:pPr>
              <w:jc w:val="center"/>
            </w:pPr>
            <w:r>
              <w:rPr>
                <w:sz w:val="16"/>
              </w:rPr>
              <w:t>T01-3</w:t>
            </w:r>
          </w:p>
        </w:tc>
        <w:tc>
          <w:tcPr>
            <w:tcW w:type="dxa" w:w="1656"/>
            <w:tcMar>
              <w:top w:w="60" w:type="dxa"/>
              <w:bottom w:w="60" w:type="dxa"/>
              <w:left w:w="60" w:type="dxa"/>
              <w:right w:w="60" w:type="dxa"/>
            </w:tcMar>
            <w:shd w:val="clear" w:color="auto" w:fill="FAFAFA"/>
          </w:tcPr>
          <w:p>
            <w:r>
              <w:rPr>
                <w:sz w:val="16"/>
              </w:rPr>
              <w:t>Kiểm thử API, hiển thị tồn kho và test dữ liệu mẫu</w:t>
            </w:r>
          </w:p>
        </w:tc>
        <w:tc>
          <w:tcPr>
            <w:tcW w:type="dxa" w:w="1656"/>
            <w:tcMar>
              <w:top w:w="60" w:type="dxa"/>
              <w:bottom w:w="60" w:type="dxa"/>
              <w:left w:w="60" w:type="dxa"/>
              <w:right w:w="60" w:type="dxa"/>
            </w:tcMar>
            <w:shd w:val="clear" w:color="auto" w:fill="FAFAFA"/>
          </w:tcPr>
          <w:p>
            <w:pPr>
              <w:jc w:val="center"/>
            </w:pPr>
            <w:r>
              <w:rPr>
                <w:sz w:val="16"/>
              </w:rPr>
              <w:t>Ngọc (QA)</w:t>
            </w:r>
          </w:p>
        </w:tc>
        <w:tc>
          <w:tcPr>
            <w:tcW w:type="dxa" w:w="1656"/>
            <w:tcMar>
              <w:top w:w="60" w:type="dxa"/>
              <w:bottom w:w="60" w:type="dxa"/>
              <w:left w:w="60" w:type="dxa"/>
              <w:right w:w="60" w:type="dxa"/>
            </w:tcMar>
            <w:shd w:val="clear" w:color="auto" w:fill="FAFAFA"/>
          </w:tcPr>
          <w:p>
            <w:pPr>
              <w:jc w:val="center"/>
            </w:pPr>
            <w:r>
              <w:rPr>
                <w:sz w:val="16"/>
              </w:rPr>
              <w:t>8h</w:t>
            </w:r>
          </w:p>
        </w:tc>
        <w:tc>
          <w:tcPr>
            <w:tcW w:type="dxa" w:w="1656"/>
            <w:tcMar>
              <w:top w:w="60" w:type="dxa"/>
              <w:bottom w:w="60" w:type="dxa"/>
              <w:left w:w="60" w:type="dxa"/>
              <w:right w:w="60" w:type="dxa"/>
            </w:tcMar>
            <w:shd w:val="clear" w:color="auto" w:fill="FAFAFA"/>
          </w:tcPr>
          <w:p>
            <w:r>
              <w:rPr>
                <w:sz w:val="16"/>
              </w:rPr>
              <w:t>Test cases chạy trên Postman &amp; UI, ký xác nhận DoD.</w:t>
            </w:r>
          </w:p>
        </w:tc>
      </w:tr>
      <w:tr>
        <w:tc>
          <w:tcPr>
            <w:tcW w:type="dxa" w:w="1656"/>
            <w:tcMar>
              <w:top w:w="60" w:type="dxa"/>
              <w:bottom w:w="60" w:type="dxa"/>
              <w:left w:w="60" w:type="dxa"/>
              <w:right w:w="60" w:type="dxa"/>
            </w:tcMar>
          </w:tcPr>
          <w:p>
            <w:pPr>
              <w:jc w:val="center"/>
            </w:pPr>
            <w:r>
              <w:rPr>
                <w:sz w:val="16"/>
              </w:rPr>
              <w:t>CF02</w:t>
              <w:br/>
              <w:t>(5 SP)</w:t>
            </w:r>
          </w:p>
        </w:tc>
        <w:tc>
          <w:tcPr>
            <w:tcW w:type="dxa" w:w="1656"/>
            <w:tcMar>
              <w:top w:w="60" w:type="dxa"/>
              <w:bottom w:w="60" w:type="dxa"/>
              <w:left w:w="60" w:type="dxa"/>
              <w:right w:w="60" w:type="dxa"/>
            </w:tcMar>
          </w:tcPr>
          <w:p>
            <w:pPr>
              <w:jc w:val="center"/>
            </w:pPr>
            <w:r>
              <w:rPr>
                <w:sz w:val="16"/>
              </w:rPr>
              <w:t>T02-1</w:t>
            </w:r>
          </w:p>
        </w:tc>
        <w:tc>
          <w:tcPr>
            <w:tcW w:type="dxa" w:w="1656"/>
            <w:tcMar>
              <w:top w:w="60" w:type="dxa"/>
              <w:bottom w:w="60" w:type="dxa"/>
              <w:left w:w="60" w:type="dxa"/>
              <w:right w:w="60" w:type="dxa"/>
            </w:tcMar>
          </w:tcPr>
          <w:p>
            <w:r>
              <w:rPr>
                <w:sz w:val="16"/>
              </w:rPr>
              <w:t>Lập trình API tạo giỏ hàng &amp; sinh mã xác nhận đơn</w:t>
            </w:r>
          </w:p>
        </w:tc>
        <w:tc>
          <w:tcPr>
            <w:tcW w:type="dxa" w:w="1656"/>
            <w:tcMar>
              <w:top w:w="60" w:type="dxa"/>
              <w:bottom w:w="60" w:type="dxa"/>
              <w:left w:w="60" w:type="dxa"/>
              <w:right w:w="60" w:type="dxa"/>
            </w:tcMar>
          </w:tcPr>
          <w:p>
            <w:pPr>
              <w:jc w:val="center"/>
            </w:pPr>
            <w:r>
              <w:rPr>
                <w:sz w:val="16"/>
              </w:rPr>
              <w:t>Minh (BE)</w:t>
            </w:r>
          </w:p>
        </w:tc>
        <w:tc>
          <w:tcPr>
            <w:tcW w:type="dxa" w:w="1656"/>
            <w:tcMar>
              <w:top w:w="60" w:type="dxa"/>
              <w:bottom w:w="60" w:type="dxa"/>
              <w:left w:w="60" w:type="dxa"/>
              <w:right w:w="60" w:type="dxa"/>
            </w:tcMar>
          </w:tcPr>
          <w:p>
            <w:pPr>
              <w:jc w:val="center"/>
            </w:pPr>
            <w:r>
              <w:rPr>
                <w:sz w:val="16"/>
              </w:rPr>
              <w:t>14h</w:t>
            </w:r>
          </w:p>
        </w:tc>
        <w:tc>
          <w:tcPr>
            <w:tcW w:type="dxa" w:w="1656"/>
            <w:tcMar>
              <w:top w:w="60" w:type="dxa"/>
              <w:bottom w:w="60" w:type="dxa"/>
              <w:left w:w="60" w:type="dxa"/>
              <w:right w:w="60" w:type="dxa"/>
            </w:tcMar>
          </w:tcPr>
          <w:p>
            <w:r>
              <w:rPr>
                <w:sz w:val="16"/>
              </w:rPr>
              <w:t>API POST /order sinh mã xác nhận 6 ký tự unique (Sau T01-2).</w:t>
            </w:r>
          </w:p>
        </w:tc>
      </w:tr>
      <w:tr>
        <w:tc>
          <w:tcPr>
            <w:tcW w:type="dxa" w:w="1656"/>
            <w:tcMar>
              <w:top w:w="60" w:type="dxa"/>
              <w:bottom w:w="60" w:type="dxa"/>
              <w:left w:w="60" w:type="dxa"/>
              <w:right w:w="60" w:type="dxa"/>
            </w:tcMar>
            <w:shd w:val="clear" w:color="auto" w:fill="FAFAFA"/>
          </w:tcPr>
          <w:p>
            <w:pPr>
              <w:jc w:val="center"/>
            </w:pPr>
            <w:r>
              <w:rPr>
                <w:sz w:val="16"/>
              </w:rPr>
              <w:t>CF02</w:t>
            </w:r>
          </w:p>
        </w:tc>
        <w:tc>
          <w:tcPr>
            <w:tcW w:type="dxa" w:w="1656"/>
            <w:tcMar>
              <w:top w:w="60" w:type="dxa"/>
              <w:bottom w:w="60" w:type="dxa"/>
              <w:left w:w="60" w:type="dxa"/>
              <w:right w:w="60" w:type="dxa"/>
            </w:tcMar>
            <w:shd w:val="clear" w:color="auto" w:fill="FAFAFA"/>
          </w:tcPr>
          <w:p>
            <w:pPr>
              <w:jc w:val="center"/>
            </w:pPr>
            <w:r>
              <w:rPr>
                <w:sz w:val="16"/>
              </w:rPr>
              <w:t>T02-2</w:t>
            </w:r>
          </w:p>
        </w:tc>
        <w:tc>
          <w:tcPr>
            <w:tcW w:type="dxa" w:w="1656"/>
            <w:tcMar>
              <w:top w:w="60" w:type="dxa"/>
              <w:bottom w:w="60" w:type="dxa"/>
              <w:left w:w="60" w:type="dxa"/>
              <w:right w:w="60" w:type="dxa"/>
            </w:tcMar>
            <w:shd w:val="clear" w:color="auto" w:fill="FAFAFA"/>
          </w:tcPr>
          <w:p>
            <w:r>
              <w:rPr>
                <w:sz w:val="16"/>
              </w:rPr>
              <w:t>Dựng UI giỏ hàng, xác nhận đặt món &amp; nhận mã đơn</w:t>
            </w:r>
          </w:p>
        </w:tc>
        <w:tc>
          <w:tcPr>
            <w:tcW w:type="dxa" w:w="1656"/>
            <w:tcMar>
              <w:top w:w="60" w:type="dxa"/>
              <w:bottom w:w="60" w:type="dxa"/>
              <w:left w:w="60" w:type="dxa"/>
              <w:right w:w="60" w:type="dxa"/>
            </w:tcMar>
            <w:shd w:val="clear" w:color="auto" w:fill="FAFAFA"/>
          </w:tcPr>
          <w:p>
            <w:pPr>
              <w:jc w:val="center"/>
            </w:pPr>
            <w:r>
              <w:rPr>
                <w:sz w:val="16"/>
              </w:rPr>
              <w:t>Lan (FE)</w:t>
            </w:r>
          </w:p>
        </w:tc>
        <w:tc>
          <w:tcPr>
            <w:tcW w:type="dxa" w:w="1656"/>
            <w:tcMar>
              <w:top w:w="60" w:type="dxa"/>
              <w:bottom w:w="60" w:type="dxa"/>
              <w:left w:w="60" w:type="dxa"/>
              <w:right w:w="60" w:type="dxa"/>
            </w:tcMar>
            <w:shd w:val="clear" w:color="auto" w:fill="FAFAFA"/>
          </w:tcPr>
          <w:p>
            <w:pPr>
              <w:jc w:val="center"/>
            </w:pPr>
            <w:r>
              <w:rPr>
                <w:sz w:val="16"/>
              </w:rPr>
              <w:t>12h</w:t>
            </w:r>
          </w:p>
        </w:tc>
        <w:tc>
          <w:tcPr>
            <w:tcW w:type="dxa" w:w="1656"/>
            <w:tcMar>
              <w:top w:w="60" w:type="dxa"/>
              <w:bottom w:w="60" w:type="dxa"/>
              <w:left w:w="60" w:type="dxa"/>
              <w:right w:w="60" w:type="dxa"/>
            </w:tcMar>
            <w:shd w:val="clear" w:color="auto" w:fill="FAFAFA"/>
          </w:tcPr>
          <w:p>
            <w:r>
              <w:rPr>
                <w:sz w:val="16"/>
              </w:rPr>
              <w:t>Khách bấm 'Đặt món' nhận pop-up mã xác nhận (Sau T01-1).</w:t>
            </w:r>
          </w:p>
        </w:tc>
      </w:tr>
      <w:tr>
        <w:tc>
          <w:tcPr>
            <w:tcW w:type="dxa" w:w="1656"/>
            <w:tcMar>
              <w:top w:w="60" w:type="dxa"/>
              <w:bottom w:w="60" w:type="dxa"/>
              <w:left w:w="60" w:type="dxa"/>
              <w:right w:w="60" w:type="dxa"/>
            </w:tcMar>
          </w:tcPr>
          <w:p>
            <w:pPr>
              <w:jc w:val="center"/>
            </w:pPr>
            <w:r>
              <w:rPr>
                <w:sz w:val="16"/>
              </w:rPr>
              <w:t>CF02</w:t>
            </w:r>
          </w:p>
        </w:tc>
        <w:tc>
          <w:tcPr>
            <w:tcW w:type="dxa" w:w="1656"/>
            <w:tcMar>
              <w:top w:w="60" w:type="dxa"/>
              <w:bottom w:w="60" w:type="dxa"/>
              <w:left w:w="60" w:type="dxa"/>
              <w:right w:w="60" w:type="dxa"/>
            </w:tcMar>
          </w:tcPr>
          <w:p>
            <w:pPr>
              <w:jc w:val="center"/>
            </w:pPr>
            <w:r>
              <w:rPr>
                <w:sz w:val="16"/>
              </w:rPr>
              <w:t>T02-3</w:t>
            </w:r>
          </w:p>
        </w:tc>
        <w:tc>
          <w:tcPr>
            <w:tcW w:type="dxa" w:w="1656"/>
            <w:tcMar>
              <w:top w:w="60" w:type="dxa"/>
              <w:bottom w:w="60" w:type="dxa"/>
              <w:left w:w="60" w:type="dxa"/>
              <w:right w:w="60" w:type="dxa"/>
            </w:tcMar>
          </w:tcPr>
          <w:p>
            <w:r>
              <w:rPr>
                <w:sz w:val="16"/>
              </w:rPr>
              <w:t>Kiểm thử luồng đặt trùng, hết món giữa chừng</w:t>
            </w:r>
          </w:p>
        </w:tc>
        <w:tc>
          <w:tcPr>
            <w:tcW w:type="dxa" w:w="1656"/>
            <w:tcMar>
              <w:top w:w="60" w:type="dxa"/>
              <w:bottom w:w="60" w:type="dxa"/>
              <w:left w:w="60" w:type="dxa"/>
              <w:right w:w="60" w:type="dxa"/>
            </w:tcMar>
          </w:tcPr>
          <w:p>
            <w:pPr>
              <w:jc w:val="center"/>
            </w:pPr>
            <w:r>
              <w:rPr>
                <w:sz w:val="16"/>
              </w:rPr>
              <w:t>Ngọc (QA)</w:t>
            </w:r>
          </w:p>
        </w:tc>
        <w:tc>
          <w:tcPr>
            <w:tcW w:type="dxa" w:w="1656"/>
            <w:tcMar>
              <w:top w:w="60" w:type="dxa"/>
              <w:bottom w:w="60" w:type="dxa"/>
              <w:left w:w="60" w:type="dxa"/>
              <w:right w:w="60" w:type="dxa"/>
            </w:tcMar>
          </w:tcPr>
          <w:p>
            <w:pPr>
              <w:jc w:val="center"/>
            </w:pPr>
            <w:r>
              <w:rPr>
                <w:sz w:val="16"/>
              </w:rPr>
              <w:t>8h</w:t>
            </w:r>
          </w:p>
        </w:tc>
        <w:tc>
          <w:tcPr>
            <w:tcW w:type="dxa" w:w="1656"/>
            <w:tcMar>
              <w:top w:w="60" w:type="dxa"/>
              <w:bottom w:w="60" w:type="dxa"/>
              <w:left w:w="60" w:type="dxa"/>
              <w:right w:w="60" w:type="dxa"/>
            </w:tcMar>
          </w:tcPr>
          <w:p>
            <w:r>
              <w:rPr>
                <w:sz w:val="16"/>
              </w:rPr>
              <w:t>Bộ test case bẫy lỗi xung đột đơn hàng và hết hàng.</w:t>
            </w:r>
          </w:p>
        </w:tc>
      </w:tr>
      <w:tr>
        <w:tc>
          <w:tcPr>
            <w:tcW w:type="dxa" w:w="1656"/>
            <w:tcMar>
              <w:top w:w="60" w:type="dxa"/>
              <w:bottom w:w="60" w:type="dxa"/>
              <w:left w:w="60" w:type="dxa"/>
              <w:right w:w="60" w:type="dxa"/>
            </w:tcMar>
            <w:shd w:val="clear" w:color="auto" w:fill="FAFAFA"/>
          </w:tcPr>
          <w:p>
            <w:pPr>
              <w:jc w:val="center"/>
            </w:pPr>
            <w:r>
              <w:rPr>
                <w:sz w:val="16"/>
              </w:rPr>
              <w:t>CF03</w:t>
              <w:br/>
              <w:t>(5 SP)</w:t>
            </w:r>
          </w:p>
        </w:tc>
        <w:tc>
          <w:tcPr>
            <w:tcW w:type="dxa" w:w="1656"/>
            <w:tcMar>
              <w:top w:w="60" w:type="dxa"/>
              <w:bottom w:w="60" w:type="dxa"/>
              <w:left w:w="60" w:type="dxa"/>
              <w:right w:w="60" w:type="dxa"/>
            </w:tcMar>
            <w:shd w:val="clear" w:color="auto" w:fill="FAFAFA"/>
          </w:tcPr>
          <w:p>
            <w:pPr>
              <w:jc w:val="center"/>
            </w:pPr>
            <w:r>
              <w:rPr>
                <w:sz w:val="16"/>
              </w:rPr>
              <w:t>T03-1</w:t>
            </w:r>
          </w:p>
        </w:tc>
        <w:tc>
          <w:tcPr>
            <w:tcW w:type="dxa" w:w="1656"/>
            <w:tcMar>
              <w:top w:w="60" w:type="dxa"/>
              <w:bottom w:w="60" w:type="dxa"/>
              <w:left w:w="60" w:type="dxa"/>
              <w:right w:w="60" w:type="dxa"/>
            </w:tcMar>
            <w:shd w:val="clear" w:color="auto" w:fill="FAFAFA"/>
          </w:tcPr>
          <w:p>
            <w:r>
              <w:rPr>
                <w:sz w:val="16"/>
              </w:rPr>
              <w:t>Cấu hình DB điểm nhận và API chọn căn tin 1 / 2</w:t>
            </w:r>
          </w:p>
        </w:tc>
        <w:tc>
          <w:tcPr>
            <w:tcW w:type="dxa" w:w="1656"/>
            <w:tcMar>
              <w:top w:w="60" w:type="dxa"/>
              <w:bottom w:w="60" w:type="dxa"/>
              <w:left w:w="60" w:type="dxa"/>
              <w:right w:w="60" w:type="dxa"/>
            </w:tcMar>
            <w:shd w:val="clear" w:color="auto" w:fill="FAFAFA"/>
          </w:tcPr>
          <w:p>
            <w:pPr>
              <w:jc w:val="center"/>
            </w:pPr>
            <w:r>
              <w:rPr>
                <w:sz w:val="16"/>
              </w:rPr>
              <w:t>Phúc (DevOps)</w:t>
            </w:r>
          </w:p>
        </w:tc>
        <w:tc>
          <w:tcPr>
            <w:tcW w:type="dxa" w:w="1656"/>
            <w:tcMar>
              <w:top w:w="60" w:type="dxa"/>
              <w:bottom w:w="60" w:type="dxa"/>
              <w:left w:w="60" w:type="dxa"/>
              <w:right w:w="60" w:type="dxa"/>
            </w:tcMar>
            <w:shd w:val="clear" w:color="auto" w:fill="FAFAFA"/>
          </w:tcPr>
          <w:p>
            <w:pPr>
              <w:jc w:val="center"/>
            </w:pPr>
            <w:r>
              <w:rPr>
                <w:sz w:val="16"/>
              </w:rPr>
              <w:t>10h</w:t>
            </w:r>
          </w:p>
        </w:tc>
        <w:tc>
          <w:tcPr>
            <w:tcW w:type="dxa" w:w="1656"/>
            <w:tcMar>
              <w:top w:w="60" w:type="dxa"/>
              <w:bottom w:w="60" w:type="dxa"/>
              <w:left w:w="60" w:type="dxa"/>
              <w:right w:w="60" w:type="dxa"/>
            </w:tcMar>
            <w:shd w:val="clear" w:color="auto" w:fill="FAFAFA"/>
          </w:tcPr>
          <w:p>
            <w:r>
              <w:rPr>
                <w:sz w:val="16"/>
              </w:rPr>
              <w:t>Endpoint lưu thông tin vị trí nhận món (Hỗ trợ giảm tải cho Minh).</w:t>
            </w:r>
          </w:p>
        </w:tc>
      </w:tr>
      <w:tr>
        <w:tc>
          <w:tcPr>
            <w:tcW w:type="dxa" w:w="1656"/>
            <w:tcMar>
              <w:top w:w="60" w:type="dxa"/>
              <w:bottom w:w="60" w:type="dxa"/>
              <w:left w:w="60" w:type="dxa"/>
              <w:right w:w="60" w:type="dxa"/>
            </w:tcMar>
          </w:tcPr>
          <w:p>
            <w:pPr>
              <w:jc w:val="center"/>
            </w:pPr>
            <w:r>
              <w:rPr>
                <w:sz w:val="16"/>
              </w:rPr>
              <w:t>CF03</w:t>
            </w:r>
          </w:p>
        </w:tc>
        <w:tc>
          <w:tcPr>
            <w:tcW w:type="dxa" w:w="1656"/>
            <w:tcMar>
              <w:top w:w="60" w:type="dxa"/>
              <w:bottom w:w="60" w:type="dxa"/>
              <w:left w:w="60" w:type="dxa"/>
              <w:right w:w="60" w:type="dxa"/>
            </w:tcMar>
          </w:tcPr>
          <w:p>
            <w:pPr>
              <w:jc w:val="center"/>
            </w:pPr>
            <w:r>
              <w:rPr>
                <w:sz w:val="16"/>
              </w:rPr>
              <w:t>T03-2</w:t>
            </w:r>
          </w:p>
        </w:tc>
        <w:tc>
          <w:tcPr>
            <w:tcW w:type="dxa" w:w="1656"/>
            <w:tcMar>
              <w:top w:w="60" w:type="dxa"/>
              <w:bottom w:w="60" w:type="dxa"/>
              <w:left w:w="60" w:type="dxa"/>
              <w:right w:w="60" w:type="dxa"/>
            </w:tcMar>
          </w:tcPr>
          <w:p>
            <w:r>
              <w:rPr>
                <w:sz w:val="16"/>
              </w:rPr>
              <w:t>Tích hợp UI chọn điểm nhận vào luồng đặt món</w:t>
            </w:r>
          </w:p>
        </w:tc>
        <w:tc>
          <w:tcPr>
            <w:tcW w:type="dxa" w:w="1656"/>
            <w:tcMar>
              <w:top w:w="60" w:type="dxa"/>
              <w:bottom w:w="60" w:type="dxa"/>
              <w:left w:w="60" w:type="dxa"/>
              <w:right w:w="60" w:type="dxa"/>
            </w:tcMar>
          </w:tcPr>
          <w:p>
            <w:pPr>
              <w:jc w:val="center"/>
            </w:pPr>
            <w:r>
              <w:rPr>
                <w:sz w:val="16"/>
              </w:rPr>
              <w:t>Lan (FE)</w:t>
            </w:r>
          </w:p>
        </w:tc>
        <w:tc>
          <w:tcPr>
            <w:tcW w:type="dxa" w:w="1656"/>
            <w:tcMar>
              <w:top w:w="60" w:type="dxa"/>
              <w:bottom w:w="60" w:type="dxa"/>
              <w:left w:w="60" w:type="dxa"/>
              <w:right w:w="60" w:type="dxa"/>
            </w:tcMar>
          </w:tcPr>
          <w:p>
            <w:pPr>
              <w:jc w:val="center"/>
            </w:pPr>
            <w:r>
              <w:rPr>
                <w:sz w:val="16"/>
              </w:rPr>
              <w:t>8h</w:t>
            </w:r>
          </w:p>
        </w:tc>
        <w:tc>
          <w:tcPr>
            <w:tcW w:type="dxa" w:w="1656"/>
            <w:tcMar>
              <w:top w:w="60" w:type="dxa"/>
              <w:bottom w:w="60" w:type="dxa"/>
              <w:left w:w="60" w:type="dxa"/>
              <w:right w:w="60" w:type="dxa"/>
            </w:tcMar>
          </w:tcPr>
          <w:p>
            <w:r>
              <w:rPr>
                <w:sz w:val="16"/>
              </w:rPr>
              <w:t>Component chọn Căn tin A hoặc Căn tin B trước khi bấm đặt.</w:t>
            </w:r>
          </w:p>
        </w:tc>
      </w:tr>
      <w:tr>
        <w:tc>
          <w:tcPr>
            <w:tcW w:type="dxa" w:w="1656"/>
            <w:tcMar>
              <w:top w:w="60" w:type="dxa"/>
              <w:bottom w:w="60" w:type="dxa"/>
              <w:left w:w="60" w:type="dxa"/>
              <w:right w:w="60" w:type="dxa"/>
            </w:tcMar>
            <w:shd w:val="clear" w:color="auto" w:fill="FAFAFA"/>
          </w:tcPr>
          <w:p>
            <w:pPr>
              <w:jc w:val="center"/>
            </w:pPr>
            <w:r>
              <w:rPr>
                <w:sz w:val="16"/>
              </w:rPr>
              <w:t>CF03</w:t>
            </w:r>
          </w:p>
        </w:tc>
        <w:tc>
          <w:tcPr>
            <w:tcW w:type="dxa" w:w="1656"/>
            <w:tcMar>
              <w:top w:w="60" w:type="dxa"/>
              <w:bottom w:w="60" w:type="dxa"/>
              <w:left w:w="60" w:type="dxa"/>
              <w:right w:w="60" w:type="dxa"/>
            </w:tcMar>
            <w:shd w:val="clear" w:color="auto" w:fill="FAFAFA"/>
          </w:tcPr>
          <w:p>
            <w:pPr>
              <w:jc w:val="center"/>
            </w:pPr>
            <w:r>
              <w:rPr>
                <w:sz w:val="16"/>
              </w:rPr>
              <w:t>T03-3</w:t>
            </w:r>
          </w:p>
        </w:tc>
        <w:tc>
          <w:tcPr>
            <w:tcW w:type="dxa" w:w="1656"/>
            <w:tcMar>
              <w:top w:w="60" w:type="dxa"/>
              <w:bottom w:w="60" w:type="dxa"/>
              <w:left w:w="60" w:type="dxa"/>
              <w:right w:w="60" w:type="dxa"/>
            </w:tcMar>
            <w:shd w:val="clear" w:color="auto" w:fill="FAFAFA"/>
          </w:tcPr>
          <w:p>
            <w:r>
              <w:rPr>
                <w:sz w:val="16"/>
              </w:rPr>
              <w:t>Kiểm thử End-to-End từ chọn món đến chọn căn tin</w:t>
            </w:r>
          </w:p>
        </w:tc>
        <w:tc>
          <w:tcPr>
            <w:tcW w:type="dxa" w:w="1656"/>
            <w:tcMar>
              <w:top w:w="60" w:type="dxa"/>
              <w:bottom w:w="60" w:type="dxa"/>
              <w:left w:w="60" w:type="dxa"/>
              <w:right w:w="60" w:type="dxa"/>
            </w:tcMar>
            <w:shd w:val="clear" w:color="auto" w:fill="FAFAFA"/>
          </w:tcPr>
          <w:p>
            <w:pPr>
              <w:jc w:val="center"/>
            </w:pPr>
            <w:r>
              <w:rPr>
                <w:sz w:val="16"/>
              </w:rPr>
              <w:t>Ngọc (QA)</w:t>
            </w:r>
          </w:p>
        </w:tc>
        <w:tc>
          <w:tcPr>
            <w:tcW w:type="dxa" w:w="1656"/>
            <w:tcMar>
              <w:top w:w="60" w:type="dxa"/>
              <w:bottom w:w="60" w:type="dxa"/>
              <w:left w:w="60" w:type="dxa"/>
              <w:right w:w="60" w:type="dxa"/>
            </w:tcMar>
            <w:shd w:val="clear" w:color="auto" w:fill="FAFAFA"/>
          </w:tcPr>
          <w:p>
            <w:pPr>
              <w:jc w:val="center"/>
            </w:pPr>
            <w:r>
              <w:rPr>
                <w:sz w:val="16"/>
              </w:rPr>
              <w:t>8h</w:t>
            </w:r>
          </w:p>
        </w:tc>
        <w:tc>
          <w:tcPr>
            <w:tcW w:type="dxa" w:w="1656"/>
            <w:tcMar>
              <w:top w:w="60" w:type="dxa"/>
              <w:bottom w:w="60" w:type="dxa"/>
              <w:left w:w="60" w:type="dxa"/>
              <w:right w:w="60" w:type="dxa"/>
            </w:tcMar>
            <w:shd w:val="clear" w:color="auto" w:fill="FAFAFA"/>
          </w:tcPr>
          <w:p>
            <w:r>
              <w:rPr>
                <w:sz w:val="16"/>
              </w:rPr>
              <w:t>Luồng tích hợp hoàn chỉnh CF01 + CF02 + CF03 thông suốt.</w:t>
            </w:r>
          </w:p>
        </w:tc>
      </w:tr>
    </w:tbl>
    <w:p>
      <w:pPr>
        <w:spacing w:after="120"/>
      </w:pPr>
    </w:p>
    <w:p>
      <w:pPr>
        <w:keepNext/>
        <w:spacing w:before="280" w:after="80"/>
      </w:pPr>
      <w:r>
        <w:rPr>
          <w:b/>
          <w:color w:val="B71C1C"/>
          <w:sz w:val="27"/>
        </w:rPr>
        <w:t>4. Phân tích Velocity và Quyết định Phạm vi (Scope)</w:t>
      </w:r>
    </w:p>
    <w:p>
      <w:r>
        <w:t>Dữ liệu lịch sử 3 Sprint gần nhất: Sprint 3 = 18 SP; Sprint 4 = 21 SP; Sprint 5 = 15 SP. Lưu ý: Tại Sprint 5, PBI 8 SP mới đạt 75% khối lượng công việc, theo nguyên lý Scrum 'Done is Done' tuyệt đối không tính điểm dở dang, do đó Velocity Sprint 5 chính xác là 15 SP. -&gt; Velocity trung bình 3 Sprint gần nhất: (18 + 21 + 15) / 3 = 18 SP/Sprint.</w:t>
      </w:r>
    </w:p>
    <w:p>
      <w:pPr>
        <w:keepNext/>
        <w:spacing w:before="180" w:after="60"/>
      </w:pPr>
      <w:r>
        <w:rPr>
          <w:b/>
          <w:color w:val="C62828"/>
          <w:sz w:val="23"/>
        </w:rPr>
        <w:t>4.1. So sánh 2 Phương án lập kế hoạch phạm vi (Phương án A vs Phương án B)</w:t>
      </w:r>
    </w:p>
    <w:tbl>
      <w:tblPr>
        <w:tblW w:type="auto" w:w="0"/>
        <w:jc w:val="center"/>
        <w:tblLook w:firstColumn="1" w:firstRow="1" w:lastColumn="0" w:lastRow="0" w:noHBand="0" w:noVBand="1" w:val="04A0"/>
      </w:tblPr>
      <w:tblGrid>
        <w:gridCol w:w="3312"/>
        <w:gridCol w:w="3312"/>
        <w:gridCol w:w="3312"/>
      </w:tblGrid>
      <w:tr>
        <w:tc>
          <w:tcPr>
            <w:tcW w:type="dxa" w:w="3312"/>
            <w:shd w:val="clear" w:color="auto" w:fill="FFEBEE"/>
            <w:tcMar>
              <w:top w:w="70" w:type="dxa"/>
              <w:bottom w:w="70" w:type="dxa"/>
              <w:left w:w="70" w:type="dxa"/>
              <w:right w:w="70" w:type="dxa"/>
            </w:tcMar>
          </w:tcPr>
          <w:p>
            <w:pPr>
              <w:jc w:val="center"/>
            </w:pPr>
            <w:r>
              <w:rPr>
                <w:b/>
                <w:sz w:val="18"/>
              </w:rPr>
              <w:t>Tiêu chí đánh giá</w:t>
            </w:r>
          </w:p>
        </w:tc>
        <w:tc>
          <w:tcPr>
            <w:tcW w:type="dxa" w:w="3312"/>
            <w:shd w:val="clear" w:color="auto" w:fill="FFEBEE"/>
            <w:tcMar>
              <w:top w:w="70" w:type="dxa"/>
              <w:bottom w:w="70" w:type="dxa"/>
              <w:left w:w="70" w:type="dxa"/>
              <w:right w:w="70" w:type="dxa"/>
            </w:tcMar>
          </w:tcPr>
          <w:p>
            <w:pPr>
              <w:jc w:val="center"/>
            </w:pPr>
            <w:r>
              <w:rPr>
                <w:b/>
                <w:sz w:val="18"/>
              </w:rPr>
              <w:t>Phương án A (Dựa chủ yếu vào Velocity lịch sử)</w:t>
            </w:r>
          </w:p>
        </w:tc>
        <w:tc>
          <w:tcPr>
            <w:tcW w:type="dxa" w:w="3312"/>
            <w:shd w:val="clear" w:color="auto" w:fill="FFEBEE"/>
            <w:tcMar>
              <w:top w:w="70" w:type="dxa"/>
              <w:bottom w:w="70" w:type="dxa"/>
              <w:left w:w="70" w:type="dxa"/>
              <w:right w:w="70" w:type="dxa"/>
            </w:tcMar>
          </w:tcPr>
          <w:p>
            <w:pPr>
              <w:jc w:val="center"/>
            </w:pPr>
            <w:r>
              <w:rPr>
                <w:b/>
                <w:sz w:val="18"/>
              </w:rPr>
              <w:t>Phương án B (Dựa vào Capacity, Ready &amp; Rủi ro) - ĐỀ XUẤT</w:t>
            </w:r>
          </w:p>
        </w:tc>
      </w:tr>
      <w:tr>
        <w:tc>
          <w:tcPr>
            <w:tcW w:type="dxa" w:w="3312"/>
            <w:tcMar>
              <w:top w:w="70" w:type="dxa"/>
              <w:bottom w:w="70" w:type="dxa"/>
              <w:left w:w="70" w:type="dxa"/>
              <w:right w:w="70" w:type="dxa"/>
            </w:tcMar>
            <w:shd w:val="clear" w:color="auto" w:fill="FAFAFA"/>
          </w:tcPr>
          <w:p>
            <w:pPr>
              <w:jc w:val="center"/>
            </w:pPr>
            <w:r>
              <w:rPr>
                <w:b/>
                <w:sz w:val="17"/>
              </w:rPr>
              <w:t>1. Độ tin cậy thực tế</w:t>
              <w:br/>
              <w:t>(Realistic Reliability)</w:t>
            </w:r>
          </w:p>
        </w:tc>
        <w:tc>
          <w:tcPr>
            <w:tcW w:type="dxa" w:w="3312"/>
            <w:tcMar>
              <w:top w:w="70" w:type="dxa"/>
              <w:bottom w:w="70" w:type="dxa"/>
              <w:left w:w="70" w:type="dxa"/>
              <w:right w:w="70" w:type="dxa"/>
            </w:tcMar>
            <w:shd w:val="clear" w:color="auto" w:fill="FAFAFA"/>
          </w:tcPr>
          <w:p>
            <w:r>
              <w:rPr>
                <w:sz w:val="17"/>
              </w:rPr>
              <w:t>Thấp. Lấy mốc 18-21 SP một cách máy móc mà bỏ qua việc Sprint 6 đội bị cắt giảm nhân lực và phụ thuộc bên thứ 3.</w:t>
            </w:r>
          </w:p>
        </w:tc>
        <w:tc>
          <w:tcPr>
            <w:tcW w:type="dxa" w:w="3312"/>
            <w:tcMar>
              <w:top w:w="70" w:type="dxa"/>
              <w:bottom w:w="70" w:type="dxa"/>
              <w:left w:w="70" w:type="dxa"/>
              <w:right w:w="70" w:type="dxa"/>
            </w:tcMar>
            <w:shd w:val="clear" w:color="auto" w:fill="FAFAFA"/>
          </w:tcPr>
          <w:p>
            <w:r>
              <w:rPr>
                <w:sz w:val="17"/>
              </w:rPr>
              <w:t>Rất cao. Kết hợp số đo 18 SP với năng lực thực tế của từng chuyên môn (Backend bị hụt giờ) và mức độ sẵn sàng của PBI.</w:t>
            </w:r>
          </w:p>
        </w:tc>
      </w:tr>
      <w:tr>
        <w:tc>
          <w:tcPr>
            <w:tcW w:type="dxa" w:w="3312"/>
            <w:tcMar>
              <w:top w:w="70" w:type="dxa"/>
              <w:bottom w:w="70" w:type="dxa"/>
              <w:left w:w="70" w:type="dxa"/>
              <w:right w:w="70" w:type="dxa"/>
            </w:tcMar>
          </w:tcPr>
          <w:p>
            <w:pPr>
              <w:jc w:val="center"/>
            </w:pPr>
            <w:r>
              <w:rPr>
                <w:b/>
                <w:sz w:val="17"/>
              </w:rPr>
              <w:t>2. Ứng phó Nghỉ phép &amp;</w:t>
              <w:br/>
              <w:t>Gián đoạn kỹ thuật</w:t>
            </w:r>
          </w:p>
        </w:tc>
        <w:tc>
          <w:tcPr>
            <w:tcW w:type="dxa" w:w="3312"/>
            <w:tcMar>
              <w:top w:w="70" w:type="dxa"/>
              <w:bottom w:w="70" w:type="dxa"/>
              <w:left w:w="70" w:type="dxa"/>
              <w:right w:w="70" w:type="dxa"/>
            </w:tcMar>
          </w:tcPr>
          <w:p>
            <w:r>
              <w:rPr>
                <w:sz w:val="17"/>
              </w:rPr>
              <w:t>Không tính toán được. Khi Minh nghỉ và Phúc bận hỗ trợ tích hợp cũ 8h, phương án A sẽ dẫn tới trễ hạn dây chuyền.</w:t>
            </w:r>
          </w:p>
        </w:tc>
        <w:tc>
          <w:tcPr>
            <w:tcW w:type="dxa" w:w="3312"/>
            <w:tcMar>
              <w:top w:w="70" w:type="dxa"/>
              <w:bottom w:w="70" w:type="dxa"/>
              <w:left w:w="70" w:type="dxa"/>
              <w:right w:w="70" w:type="dxa"/>
            </w:tcMar>
          </w:tcPr>
          <w:p>
            <w:r>
              <w:rPr>
                <w:sz w:val="17"/>
              </w:rPr>
              <w:t>Chủ động thích nghi. Phân bổ lại task giữa Minh và Phúc ngay từ đầu, dự phòng rủi ro 12h năng lực bị hụt.</w:t>
            </w:r>
          </w:p>
        </w:tc>
      </w:tr>
      <w:tr>
        <w:tc>
          <w:tcPr>
            <w:tcW w:type="dxa" w:w="3312"/>
            <w:tcMar>
              <w:top w:w="70" w:type="dxa"/>
              <w:bottom w:w="70" w:type="dxa"/>
              <w:left w:w="70" w:type="dxa"/>
              <w:right w:w="70" w:type="dxa"/>
            </w:tcMar>
            <w:shd w:val="clear" w:color="auto" w:fill="FAFAFA"/>
          </w:tcPr>
          <w:p>
            <w:pPr>
              <w:jc w:val="center"/>
            </w:pPr>
            <w:r>
              <w:rPr>
                <w:b/>
                <w:sz w:val="17"/>
              </w:rPr>
              <w:t>3. Bảo vệ Sprint Goal</w:t>
              <w:br/>
              <w:t>(Goal Protection)</w:t>
            </w:r>
          </w:p>
        </w:tc>
        <w:tc>
          <w:tcPr>
            <w:tcW w:type="dxa" w:w="3312"/>
            <w:tcMar>
              <w:top w:w="70" w:type="dxa"/>
              <w:bottom w:w="70" w:type="dxa"/>
              <w:left w:w="70" w:type="dxa"/>
              <w:right w:w="70" w:type="dxa"/>
            </w:tcMar>
            <w:shd w:val="clear" w:color="auto" w:fill="FAFAFA"/>
          </w:tcPr>
          <w:p>
            <w:r>
              <w:rPr>
                <w:sz w:val="17"/>
              </w:rPr>
              <w:t>Dễ vỡ Goal. Xu hướng cố nhét PBI cho đủ 21 SP khiến đội ôm đồm CF06 (QR rủi ro cao), dẫn đến cuối Sprint không có gì dùng được.</w:t>
            </w:r>
          </w:p>
        </w:tc>
        <w:tc>
          <w:tcPr>
            <w:tcW w:type="dxa" w:w="3312"/>
            <w:tcMar>
              <w:top w:w="70" w:type="dxa"/>
              <w:bottom w:w="70" w:type="dxa"/>
              <w:left w:w="70" w:type="dxa"/>
              <w:right w:w="70" w:type="dxa"/>
            </w:tcMar>
            <w:shd w:val="clear" w:color="auto" w:fill="FAFAFA"/>
          </w:tcPr>
          <w:p>
            <w:r>
              <w:rPr>
                <w:sz w:val="17"/>
              </w:rPr>
              <w:t>Bảo vệ Goal tối đa. Giới hạn phạm vi ở 18 SP, tập trung tạo ra luồng MVP đặt món dùng thử được tại 2 căn tin.</w:t>
            </w:r>
          </w:p>
        </w:tc>
      </w:tr>
      <w:tr>
        <w:tc>
          <w:tcPr>
            <w:tcW w:type="dxa" w:w="3312"/>
            <w:tcMar>
              <w:top w:w="70" w:type="dxa"/>
              <w:bottom w:w="70" w:type="dxa"/>
              <w:left w:w="70" w:type="dxa"/>
              <w:right w:w="70" w:type="dxa"/>
            </w:tcMar>
          </w:tcPr>
          <w:p>
            <w:pPr>
              <w:jc w:val="center"/>
            </w:pPr>
            <w:r>
              <w:rPr>
                <w:b/>
                <w:sz w:val="17"/>
              </w:rPr>
              <w:t>4. Áp lực &amp; Gian lận điểm</w:t>
              <w:br/>
              <w:t>(Gaming the metric)</w:t>
            </w:r>
          </w:p>
        </w:tc>
        <w:tc>
          <w:tcPr>
            <w:tcW w:type="dxa" w:w="3312"/>
            <w:tcMar>
              <w:top w:w="70" w:type="dxa"/>
              <w:bottom w:w="70" w:type="dxa"/>
              <w:left w:w="70" w:type="dxa"/>
              <w:right w:w="70" w:type="dxa"/>
            </w:tcMar>
          </w:tcPr>
          <w:p>
            <w:r>
              <w:rPr>
                <w:sz w:val="17"/>
              </w:rPr>
              <w:t>Nguy cơ cao. Đội bị áp lực phải duy trì 'vận tốc cao' sẽ có xu hướng ép giảm tiêu chí DoD hoặc nâng khống điểm PBI nhỏ.</w:t>
            </w:r>
          </w:p>
        </w:tc>
        <w:tc>
          <w:tcPr>
            <w:tcW w:type="dxa" w:w="3312"/>
            <w:tcMar>
              <w:top w:w="70" w:type="dxa"/>
              <w:bottom w:w="70" w:type="dxa"/>
              <w:left w:w="70" w:type="dxa"/>
              <w:right w:w="70" w:type="dxa"/>
            </w:tcMar>
          </w:tcPr>
          <w:p>
            <w:r>
              <w:rPr>
                <w:sz w:val="17"/>
              </w:rPr>
              <w:t>Không có hiện tượng gaming. Tập trung vào giá trị chuyển giao thực tế (Working Software) và minh bạch số liệu.</w:t>
            </w:r>
          </w:p>
        </w:tc>
      </w:tr>
    </w:tbl>
    <w:p>
      <w:pPr>
        <w:spacing w:after="80"/>
      </w:pPr>
    </w:p>
    <w:p>
      <w:pPr>
        <w:spacing w:after="120"/>
      </w:pPr>
      <w:r>
        <w:t>-&gt; QUYẾT ĐỊNH CỦA ĐỘI: Chọn PHƯƠNG ÁN B với quy mô cam kết 18 Story Points (gồm CF01, CF02, CF03, CF04a). Giả định tiên quyết: Cổng QR chưa ổn định được tạm thay bằng tiền mặt tại quầy để giữ vững tiến độ thử nghiệm.</w:t>
      </w:r>
    </w:p>
    <w:p>
      <w:pPr>
        <w:keepNext/>
        <w:spacing w:before="280" w:after="80"/>
      </w:pPr>
      <w:r>
        <w:rPr>
          <w:b/>
          <w:color w:val="B71C1C"/>
          <w:sz w:val="27"/>
        </w:rPr>
        <w:t>5. Phân tích Biểu đồ Burndown và Thích nghi Minh bạch</w:t>
      </w:r>
    </w:p>
    <w:p>
      <w:r>
        <w:t>Dữ liệu điểm còn lại thực tế qua 10 ngày làm việc của Sprint:</w:t>
        <w:br/>
        <w:t>• Ngày 0: 21 SP (Bắt đầu Sprint) | Ngày 1: 21 SP | Ngày 2: 18 SP | Ngày 3: 18 SP | Ngày 4: 23 SP (Tăng vọt!) | Ngày 5: 18 SP | Ngày 6: 18 SP | Ngày 7: 13 SP | Ngày 8: 8 SP | Ngày 9: 5 SP | Ngày 10: 5 SP (Kết thúc Sprint).</w:t>
      </w:r>
    </w:p>
    <w:p>
      <w:pPr>
        <w:keepNext/>
        <w:spacing w:before="180" w:after="60"/>
      </w:pPr>
      <w:r>
        <w:rPr>
          <w:b/>
          <w:color w:val="C62828"/>
          <w:sz w:val="23"/>
        </w:rPr>
        <w:t>5.1. Bảng số liệu đối chiếu Lý tưởng vs Thực tế (Burn-down Data Points)</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FFEBEE"/>
            <w:tcMar>
              <w:top w:w="60" w:type="dxa"/>
              <w:bottom w:w="60" w:type="dxa"/>
              <w:left w:w="60" w:type="dxa"/>
              <w:right w:w="60" w:type="dxa"/>
            </w:tcMar>
          </w:tcPr>
          <w:p>
            <w:pPr>
              <w:jc w:val="center"/>
            </w:pPr>
            <w:r>
              <w:rPr>
                <w:b/>
                <w:sz w:val="17"/>
              </w:rPr>
              <w:t>Ngày (Day)</w:t>
            </w:r>
          </w:p>
        </w:tc>
        <w:tc>
          <w:tcPr>
            <w:tcW w:type="dxa" w:w="2484"/>
            <w:shd w:val="clear" w:color="auto" w:fill="FFEBEE"/>
            <w:tcMar>
              <w:top w:w="60" w:type="dxa"/>
              <w:bottom w:w="60" w:type="dxa"/>
              <w:left w:w="60" w:type="dxa"/>
              <w:right w:w="60" w:type="dxa"/>
            </w:tcMar>
          </w:tcPr>
          <w:p>
            <w:pPr>
              <w:jc w:val="center"/>
            </w:pPr>
            <w:r>
              <w:rPr>
                <w:b/>
                <w:sz w:val="17"/>
              </w:rPr>
              <w:t>SP Lý tưởng (Ideal Line)</w:t>
            </w:r>
          </w:p>
        </w:tc>
        <w:tc>
          <w:tcPr>
            <w:tcW w:type="dxa" w:w="2484"/>
            <w:shd w:val="clear" w:color="auto" w:fill="FFEBEE"/>
            <w:tcMar>
              <w:top w:w="60" w:type="dxa"/>
              <w:bottom w:w="60" w:type="dxa"/>
              <w:left w:w="60" w:type="dxa"/>
              <w:right w:w="60" w:type="dxa"/>
            </w:tcMar>
          </w:tcPr>
          <w:p>
            <w:pPr>
              <w:jc w:val="center"/>
            </w:pPr>
            <w:r>
              <w:rPr>
                <w:b/>
                <w:sz w:val="17"/>
              </w:rPr>
              <w:t>SP Thực tế (Actual Line)</w:t>
            </w:r>
          </w:p>
        </w:tc>
        <w:tc>
          <w:tcPr>
            <w:tcW w:type="dxa" w:w="2484"/>
            <w:shd w:val="clear" w:color="auto" w:fill="FFEBEE"/>
            <w:tcMar>
              <w:top w:w="60" w:type="dxa"/>
              <w:bottom w:w="60" w:type="dxa"/>
              <w:left w:w="60" w:type="dxa"/>
              <w:right w:w="60" w:type="dxa"/>
            </w:tcMar>
          </w:tcPr>
          <w:p>
            <w:pPr>
              <w:jc w:val="center"/>
            </w:pPr>
            <w:r>
              <w:rPr>
                <w:b/>
                <w:sz w:val="17"/>
              </w:rPr>
              <w:t>Nhận xét nhịp độ &amp; Diễn biến thực địa</w:t>
            </w:r>
          </w:p>
        </w:tc>
      </w:tr>
      <w:tr>
        <w:tc>
          <w:tcPr>
            <w:tcW w:type="dxa" w:w="2484"/>
            <w:tcMar>
              <w:top w:w="50" w:type="dxa"/>
              <w:bottom w:w="50" w:type="dxa"/>
              <w:left w:w="60" w:type="dxa"/>
              <w:right w:w="60" w:type="dxa"/>
            </w:tcMar>
            <w:shd w:val="clear" w:color="auto" w:fill="FAFAFA"/>
          </w:tcPr>
          <w:p>
            <w:pPr>
              <w:jc w:val="center"/>
            </w:pPr>
            <w:r>
              <w:rPr>
                <w:sz w:val="16"/>
              </w:rPr>
              <w:t>Day 0</w:t>
            </w:r>
          </w:p>
        </w:tc>
        <w:tc>
          <w:tcPr>
            <w:tcW w:type="dxa" w:w="2484"/>
            <w:tcMar>
              <w:top w:w="50" w:type="dxa"/>
              <w:bottom w:w="50" w:type="dxa"/>
              <w:left w:w="60" w:type="dxa"/>
              <w:right w:w="60" w:type="dxa"/>
            </w:tcMar>
            <w:shd w:val="clear" w:color="auto" w:fill="FAFAFA"/>
          </w:tcPr>
          <w:p>
            <w:pPr>
              <w:jc w:val="center"/>
            </w:pPr>
            <w:r>
              <w:rPr>
                <w:sz w:val="16"/>
              </w:rPr>
              <w:t>21.0 SP</w:t>
            </w:r>
          </w:p>
        </w:tc>
        <w:tc>
          <w:tcPr>
            <w:tcW w:type="dxa" w:w="2484"/>
            <w:tcMar>
              <w:top w:w="50" w:type="dxa"/>
              <w:bottom w:w="50" w:type="dxa"/>
              <w:left w:w="60" w:type="dxa"/>
              <w:right w:w="60" w:type="dxa"/>
            </w:tcMar>
            <w:shd w:val="clear" w:color="auto" w:fill="FAFAFA"/>
          </w:tcPr>
          <w:p>
            <w:pPr>
              <w:jc w:val="center"/>
            </w:pPr>
            <w:r>
              <w:rPr>
                <w:sz w:val="16"/>
              </w:rPr>
              <w:t>21 SP</w:t>
            </w:r>
          </w:p>
        </w:tc>
        <w:tc>
          <w:tcPr>
            <w:tcW w:type="dxa" w:w="2484"/>
            <w:tcMar>
              <w:top w:w="50" w:type="dxa"/>
              <w:bottom w:w="50" w:type="dxa"/>
              <w:left w:w="60" w:type="dxa"/>
              <w:right w:w="60" w:type="dxa"/>
            </w:tcMar>
            <w:shd w:val="clear" w:color="auto" w:fill="FAFAFA"/>
          </w:tcPr>
          <w:p>
            <w:r>
              <w:rPr>
                <w:sz w:val="16"/>
              </w:rPr>
              <w:t>Lập kế hoạch Sprint hoàn tất, cam kết 21 SP ban đầu.</w:t>
            </w:r>
          </w:p>
        </w:tc>
      </w:tr>
      <w:tr>
        <w:tc>
          <w:tcPr>
            <w:tcW w:type="dxa" w:w="2484"/>
            <w:tcMar>
              <w:top w:w="50" w:type="dxa"/>
              <w:bottom w:w="50" w:type="dxa"/>
              <w:left w:w="60" w:type="dxa"/>
              <w:right w:w="60" w:type="dxa"/>
            </w:tcMar>
          </w:tcPr>
          <w:p>
            <w:pPr>
              <w:jc w:val="center"/>
            </w:pPr>
            <w:r>
              <w:rPr>
                <w:sz w:val="16"/>
              </w:rPr>
              <w:t>Day 1</w:t>
            </w:r>
          </w:p>
        </w:tc>
        <w:tc>
          <w:tcPr>
            <w:tcW w:type="dxa" w:w="2484"/>
            <w:tcMar>
              <w:top w:w="50" w:type="dxa"/>
              <w:bottom w:w="50" w:type="dxa"/>
              <w:left w:w="60" w:type="dxa"/>
              <w:right w:w="60" w:type="dxa"/>
            </w:tcMar>
          </w:tcPr>
          <w:p>
            <w:pPr>
              <w:jc w:val="center"/>
            </w:pPr>
            <w:r>
              <w:rPr>
                <w:sz w:val="16"/>
              </w:rPr>
              <w:t>18.9 SP</w:t>
            </w:r>
          </w:p>
        </w:tc>
        <w:tc>
          <w:tcPr>
            <w:tcW w:type="dxa" w:w="2484"/>
            <w:tcMar>
              <w:top w:w="50" w:type="dxa"/>
              <w:bottom w:w="50" w:type="dxa"/>
              <w:left w:w="60" w:type="dxa"/>
              <w:right w:w="60" w:type="dxa"/>
            </w:tcMar>
          </w:tcPr>
          <w:p>
            <w:pPr>
              <w:jc w:val="center"/>
            </w:pPr>
            <w:r>
              <w:rPr>
                <w:sz w:val="16"/>
              </w:rPr>
              <w:t>21 SP</w:t>
            </w:r>
          </w:p>
        </w:tc>
        <w:tc>
          <w:tcPr>
            <w:tcW w:type="dxa" w:w="2484"/>
            <w:tcMar>
              <w:top w:w="50" w:type="dxa"/>
              <w:bottom w:w="50" w:type="dxa"/>
              <w:left w:w="60" w:type="dxa"/>
              <w:right w:w="60" w:type="dxa"/>
            </w:tcMar>
          </w:tcPr>
          <w:p>
            <w:r>
              <w:rPr>
                <w:sz w:val="16"/>
              </w:rPr>
              <w:t>Đội bắt đầu làm task, chưa có PBI nào hoàn thành DoD.</w:t>
            </w:r>
          </w:p>
        </w:tc>
      </w:tr>
      <w:tr>
        <w:tc>
          <w:tcPr>
            <w:tcW w:type="dxa" w:w="2484"/>
            <w:tcMar>
              <w:top w:w="50" w:type="dxa"/>
              <w:bottom w:w="50" w:type="dxa"/>
              <w:left w:w="60" w:type="dxa"/>
              <w:right w:w="60" w:type="dxa"/>
            </w:tcMar>
            <w:shd w:val="clear" w:color="auto" w:fill="FAFAFA"/>
          </w:tcPr>
          <w:p>
            <w:pPr>
              <w:jc w:val="center"/>
            </w:pPr>
            <w:r>
              <w:rPr>
                <w:sz w:val="16"/>
              </w:rPr>
              <w:t>Day 2</w:t>
            </w:r>
          </w:p>
        </w:tc>
        <w:tc>
          <w:tcPr>
            <w:tcW w:type="dxa" w:w="2484"/>
            <w:tcMar>
              <w:top w:w="50" w:type="dxa"/>
              <w:bottom w:w="50" w:type="dxa"/>
              <w:left w:w="60" w:type="dxa"/>
              <w:right w:w="60" w:type="dxa"/>
            </w:tcMar>
            <w:shd w:val="clear" w:color="auto" w:fill="FAFAFA"/>
          </w:tcPr>
          <w:p>
            <w:pPr>
              <w:jc w:val="center"/>
            </w:pPr>
            <w:r>
              <w:rPr>
                <w:sz w:val="16"/>
              </w:rPr>
              <w:t>16.8 SP</w:t>
            </w:r>
          </w:p>
        </w:tc>
        <w:tc>
          <w:tcPr>
            <w:tcW w:type="dxa" w:w="2484"/>
            <w:tcMar>
              <w:top w:w="50" w:type="dxa"/>
              <w:bottom w:w="50" w:type="dxa"/>
              <w:left w:w="60" w:type="dxa"/>
              <w:right w:w="60" w:type="dxa"/>
            </w:tcMar>
            <w:shd w:val="clear" w:color="auto" w:fill="FAFAFA"/>
          </w:tcPr>
          <w:p>
            <w:pPr>
              <w:jc w:val="center"/>
            </w:pPr>
            <w:r>
              <w:rPr>
                <w:sz w:val="16"/>
              </w:rPr>
              <w:t>18 SP</w:t>
            </w:r>
          </w:p>
        </w:tc>
        <w:tc>
          <w:tcPr>
            <w:tcW w:type="dxa" w:w="2484"/>
            <w:tcMar>
              <w:top w:w="50" w:type="dxa"/>
              <w:bottom w:w="50" w:type="dxa"/>
              <w:left w:w="60" w:type="dxa"/>
              <w:right w:w="60" w:type="dxa"/>
            </w:tcMar>
            <w:shd w:val="clear" w:color="auto" w:fill="FAFAFA"/>
          </w:tcPr>
          <w:p>
            <w:r>
              <w:rPr>
                <w:sz w:val="16"/>
              </w:rPr>
              <w:t>CF01 (3 SP) nghiệm thu xong -&gt; Burndown giảm 3 điểm.</w:t>
            </w:r>
          </w:p>
        </w:tc>
      </w:tr>
      <w:tr>
        <w:tc>
          <w:tcPr>
            <w:tcW w:type="dxa" w:w="2484"/>
            <w:tcMar>
              <w:top w:w="50" w:type="dxa"/>
              <w:bottom w:w="50" w:type="dxa"/>
              <w:left w:w="60" w:type="dxa"/>
              <w:right w:w="60" w:type="dxa"/>
            </w:tcMar>
          </w:tcPr>
          <w:p>
            <w:pPr>
              <w:jc w:val="center"/>
            </w:pPr>
            <w:r>
              <w:rPr>
                <w:sz w:val="16"/>
              </w:rPr>
              <w:t>Day 3</w:t>
            </w:r>
          </w:p>
        </w:tc>
        <w:tc>
          <w:tcPr>
            <w:tcW w:type="dxa" w:w="2484"/>
            <w:tcMar>
              <w:top w:w="50" w:type="dxa"/>
              <w:bottom w:w="50" w:type="dxa"/>
              <w:left w:w="60" w:type="dxa"/>
              <w:right w:w="60" w:type="dxa"/>
            </w:tcMar>
          </w:tcPr>
          <w:p>
            <w:pPr>
              <w:jc w:val="center"/>
            </w:pPr>
            <w:r>
              <w:rPr>
                <w:sz w:val="16"/>
              </w:rPr>
              <w:t>14.7 SP</w:t>
            </w:r>
          </w:p>
        </w:tc>
        <w:tc>
          <w:tcPr>
            <w:tcW w:type="dxa" w:w="2484"/>
            <w:tcMar>
              <w:top w:w="50" w:type="dxa"/>
              <w:bottom w:w="50" w:type="dxa"/>
              <w:left w:w="60" w:type="dxa"/>
              <w:right w:w="60" w:type="dxa"/>
            </w:tcMar>
          </w:tcPr>
          <w:p>
            <w:pPr>
              <w:jc w:val="center"/>
            </w:pPr>
            <w:r>
              <w:rPr>
                <w:sz w:val="16"/>
              </w:rPr>
              <w:t>18 SP</w:t>
            </w:r>
          </w:p>
        </w:tc>
        <w:tc>
          <w:tcPr>
            <w:tcW w:type="dxa" w:w="2484"/>
            <w:tcMar>
              <w:top w:w="50" w:type="dxa"/>
              <w:bottom w:w="50" w:type="dxa"/>
              <w:left w:w="60" w:type="dxa"/>
              <w:right w:w="60" w:type="dxa"/>
            </w:tcMar>
          </w:tcPr>
          <w:p>
            <w:r>
              <w:rPr>
                <w:sz w:val="16"/>
              </w:rPr>
              <w:t>Đang dở dang CF02 và CF03, không giảm điểm (đúng nguyên tắc Scrum).</w:t>
            </w:r>
          </w:p>
        </w:tc>
      </w:tr>
      <w:tr>
        <w:tc>
          <w:tcPr>
            <w:tcW w:type="dxa" w:w="2484"/>
            <w:tcMar>
              <w:top w:w="50" w:type="dxa"/>
              <w:bottom w:w="50" w:type="dxa"/>
              <w:left w:w="60" w:type="dxa"/>
              <w:right w:w="60" w:type="dxa"/>
            </w:tcMar>
            <w:shd w:val="clear" w:color="auto" w:fill="FAFAFA"/>
          </w:tcPr>
          <w:p>
            <w:pPr>
              <w:jc w:val="center"/>
            </w:pPr>
            <w:r>
              <w:rPr>
                <w:sz w:val="16"/>
              </w:rPr>
              <w:t>Day 4</w:t>
            </w:r>
          </w:p>
        </w:tc>
        <w:tc>
          <w:tcPr>
            <w:tcW w:type="dxa" w:w="2484"/>
            <w:tcMar>
              <w:top w:w="50" w:type="dxa"/>
              <w:bottom w:w="50" w:type="dxa"/>
              <w:left w:w="60" w:type="dxa"/>
              <w:right w:w="60" w:type="dxa"/>
            </w:tcMar>
            <w:shd w:val="clear" w:color="auto" w:fill="FAFAFA"/>
          </w:tcPr>
          <w:p>
            <w:pPr>
              <w:jc w:val="center"/>
            </w:pPr>
            <w:r>
              <w:rPr>
                <w:sz w:val="16"/>
              </w:rPr>
              <w:t>12.6 SP</w:t>
            </w:r>
          </w:p>
        </w:tc>
        <w:tc>
          <w:tcPr>
            <w:tcW w:type="dxa" w:w="2484"/>
            <w:tcMar>
              <w:top w:w="50" w:type="dxa"/>
              <w:bottom w:w="50" w:type="dxa"/>
              <w:left w:w="60" w:type="dxa"/>
              <w:right w:w="60" w:type="dxa"/>
            </w:tcMar>
            <w:shd w:val="clear" w:color="auto" w:fill="FAFAFA"/>
          </w:tcPr>
          <w:p>
            <w:pPr>
              <w:jc w:val="center"/>
            </w:pPr>
            <w:r>
              <w:rPr>
                <w:b/>
                <w:color w:val="B71C1C"/>
                <w:sz w:val="16"/>
              </w:rPr>
              <w:t>23 SP (Báo động!)</w:t>
            </w:r>
          </w:p>
        </w:tc>
        <w:tc>
          <w:tcPr>
            <w:tcW w:type="dxa" w:w="2484"/>
            <w:tcMar>
              <w:top w:w="50" w:type="dxa"/>
              <w:bottom w:w="50" w:type="dxa"/>
              <w:left w:w="60" w:type="dxa"/>
              <w:right w:w="60" w:type="dxa"/>
            </w:tcMar>
            <w:shd w:val="clear" w:color="auto" w:fill="FAFAFA"/>
          </w:tcPr>
          <w:p>
            <w:r>
              <w:rPr>
                <w:sz w:val="16"/>
              </w:rPr>
              <w:t>TĂNG VỌT +5 SP: PO đề nghị chèn thêm 'Mã khuyến mãi' trái quy trình!</w:t>
            </w:r>
          </w:p>
        </w:tc>
      </w:tr>
      <w:tr>
        <w:tc>
          <w:tcPr>
            <w:tcW w:type="dxa" w:w="2484"/>
            <w:tcMar>
              <w:top w:w="50" w:type="dxa"/>
              <w:bottom w:w="50" w:type="dxa"/>
              <w:left w:w="60" w:type="dxa"/>
              <w:right w:w="60" w:type="dxa"/>
            </w:tcMar>
          </w:tcPr>
          <w:p>
            <w:pPr>
              <w:jc w:val="center"/>
            </w:pPr>
            <w:r>
              <w:rPr>
                <w:sz w:val="16"/>
              </w:rPr>
              <w:t>Day 5</w:t>
            </w:r>
          </w:p>
        </w:tc>
        <w:tc>
          <w:tcPr>
            <w:tcW w:type="dxa" w:w="2484"/>
            <w:tcMar>
              <w:top w:w="50" w:type="dxa"/>
              <w:bottom w:w="50" w:type="dxa"/>
              <w:left w:w="60" w:type="dxa"/>
              <w:right w:w="60" w:type="dxa"/>
            </w:tcMar>
          </w:tcPr>
          <w:p>
            <w:pPr>
              <w:jc w:val="center"/>
            </w:pPr>
            <w:r>
              <w:rPr>
                <w:sz w:val="16"/>
              </w:rPr>
              <w:t>10.5 SP</w:t>
            </w:r>
          </w:p>
        </w:tc>
        <w:tc>
          <w:tcPr>
            <w:tcW w:type="dxa" w:w="2484"/>
            <w:tcMar>
              <w:top w:w="50" w:type="dxa"/>
              <w:bottom w:w="50" w:type="dxa"/>
              <w:left w:w="60" w:type="dxa"/>
              <w:right w:w="60" w:type="dxa"/>
            </w:tcMar>
          </w:tcPr>
          <w:p>
            <w:pPr>
              <w:jc w:val="center"/>
            </w:pPr>
            <w:r>
              <w:rPr>
                <w:sz w:val="16"/>
              </w:rPr>
              <w:t>18 SP</w:t>
            </w:r>
          </w:p>
        </w:tc>
        <w:tc>
          <w:tcPr>
            <w:tcW w:type="dxa" w:w="2484"/>
            <w:tcMar>
              <w:top w:w="50" w:type="dxa"/>
              <w:bottom w:w="50" w:type="dxa"/>
              <w:left w:w="60" w:type="dxa"/>
              <w:right w:w="60" w:type="dxa"/>
            </w:tcMar>
          </w:tcPr>
          <w:p>
            <w:r>
              <w:rPr>
                <w:sz w:val="16"/>
              </w:rPr>
              <w:t>Hủy bỏ yêu cầu chèn ép, hoàn tất CF02 (5 SP). Cổng QR bắt đầu chậm chạp.</w:t>
            </w:r>
          </w:p>
        </w:tc>
      </w:tr>
      <w:tr>
        <w:tc>
          <w:tcPr>
            <w:tcW w:type="dxa" w:w="2484"/>
            <w:tcMar>
              <w:top w:w="50" w:type="dxa"/>
              <w:bottom w:w="50" w:type="dxa"/>
              <w:left w:w="60" w:type="dxa"/>
              <w:right w:w="60" w:type="dxa"/>
            </w:tcMar>
            <w:shd w:val="clear" w:color="auto" w:fill="FAFAFA"/>
          </w:tcPr>
          <w:p>
            <w:pPr>
              <w:jc w:val="center"/>
            </w:pPr>
            <w:r>
              <w:rPr>
                <w:sz w:val="16"/>
              </w:rPr>
              <w:t>Day 6</w:t>
            </w:r>
          </w:p>
        </w:tc>
        <w:tc>
          <w:tcPr>
            <w:tcW w:type="dxa" w:w="2484"/>
            <w:tcMar>
              <w:top w:w="50" w:type="dxa"/>
              <w:bottom w:w="50" w:type="dxa"/>
              <w:left w:w="60" w:type="dxa"/>
              <w:right w:w="60" w:type="dxa"/>
            </w:tcMar>
            <w:shd w:val="clear" w:color="auto" w:fill="FAFAFA"/>
          </w:tcPr>
          <w:p>
            <w:pPr>
              <w:jc w:val="center"/>
            </w:pPr>
            <w:r>
              <w:rPr>
                <w:sz w:val="16"/>
              </w:rPr>
              <w:t>8.4 SP</w:t>
            </w:r>
          </w:p>
        </w:tc>
        <w:tc>
          <w:tcPr>
            <w:tcW w:type="dxa" w:w="2484"/>
            <w:tcMar>
              <w:top w:w="50" w:type="dxa"/>
              <w:bottom w:w="50" w:type="dxa"/>
              <w:left w:w="60" w:type="dxa"/>
              <w:right w:w="60" w:type="dxa"/>
            </w:tcMar>
            <w:shd w:val="clear" w:color="auto" w:fill="FAFAFA"/>
          </w:tcPr>
          <w:p>
            <w:pPr>
              <w:jc w:val="center"/>
            </w:pPr>
            <w:r>
              <w:rPr>
                <w:sz w:val="16"/>
              </w:rPr>
              <w:t>18 SP (Đình trệ)</w:t>
            </w:r>
          </w:p>
        </w:tc>
        <w:tc>
          <w:tcPr>
            <w:tcW w:type="dxa" w:w="2484"/>
            <w:tcMar>
              <w:top w:w="50" w:type="dxa"/>
              <w:bottom w:w="50" w:type="dxa"/>
              <w:left w:w="60" w:type="dxa"/>
              <w:right w:w="60" w:type="dxa"/>
            </w:tcMar>
            <w:shd w:val="clear" w:color="auto" w:fill="FAFAFA"/>
          </w:tcPr>
          <w:p>
            <w:r>
              <w:rPr>
                <w:sz w:val="16"/>
              </w:rPr>
              <w:t>Đường nằm ngang: Họp xử lý rủi ro QR nhưng không ghi quyết định cụ thể.</w:t>
            </w:r>
          </w:p>
        </w:tc>
      </w:tr>
      <w:tr>
        <w:tc>
          <w:tcPr>
            <w:tcW w:type="dxa" w:w="2484"/>
            <w:tcMar>
              <w:top w:w="50" w:type="dxa"/>
              <w:bottom w:w="50" w:type="dxa"/>
              <w:left w:w="60" w:type="dxa"/>
              <w:right w:w="60" w:type="dxa"/>
            </w:tcMar>
          </w:tcPr>
          <w:p>
            <w:pPr>
              <w:jc w:val="center"/>
            </w:pPr>
            <w:r>
              <w:rPr>
                <w:sz w:val="16"/>
              </w:rPr>
              <w:t>Day 7</w:t>
            </w:r>
          </w:p>
        </w:tc>
        <w:tc>
          <w:tcPr>
            <w:tcW w:type="dxa" w:w="2484"/>
            <w:tcMar>
              <w:top w:w="50" w:type="dxa"/>
              <w:bottom w:w="50" w:type="dxa"/>
              <w:left w:w="60" w:type="dxa"/>
              <w:right w:w="60" w:type="dxa"/>
            </w:tcMar>
          </w:tcPr>
          <w:p>
            <w:pPr>
              <w:jc w:val="center"/>
            </w:pPr>
            <w:r>
              <w:rPr>
                <w:sz w:val="16"/>
              </w:rPr>
              <w:t>6.3 SP</w:t>
            </w:r>
          </w:p>
        </w:tc>
        <w:tc>
          <w:tcPr>
            <w:tcW w:type="dxa" w:w="2484"/>
            <w:tcMar>
              <w:top w:w="50" w:type="dxa"/>
              <w:bottom w:w="50" w:type="dxa"/>
              <w:left w:w="60" w:type="dxa"/>
              <w:right w:w="60" w:type="dxa"/>
            </w:tcMar>
          </w:tcPr>
          <w:p>
            <w:pPr>
              <w:jc w:val="center"/>
            </w:pPr>
            <w:r>
              <w:rPr>
                <w:sz w:val="16"/>
              </w:rPr>
              <w:t>13 SP</w:t>
            </w:r>
          </w:p>
        </w:tc>
        <w:tc>
          <w:tcPr>
            <w:tcW w:type="dxa" w:w="2484"/>
            <w:tcMar>
              <w:top w:w="50" w:type="dxa"/>
              <w:bottom w:w="50" w:type="dxa"/>
              <w:left w:w="60" w:type="dxa"/>
              <w:right w:w="60" w:type="dxa"/>
            </w:tcMar>
          </w:tcPr>
          <w:p>
            <w:r>
              <w:rPr>
                <w:sz w:val="16"/>
              </w:rPr>
              <w:t>Chốt giải pháp dùng tiền mặt, hoàn thành CF03 (5 SP).</w:t>
            </w:r>
          </w:p>
        </w:tc>
      </w:tr>
      <w:tr>
        <w:tc>
          <w:tcPr>
            <w:tcW w:type="dxa" w:w="2484"/>
            <w:tcMar>
              <w:top w:w="50" w:type="dxa"/>
              <w:bottom w:w="50" w:type="dxa"/>
              <w:left w:w="60" w:type="dxa"/>
              <w:right w:w="60" w:type="dxa"/>
            </w:tcMar>
            <w:shd w:val="clear" w:color="auto" w:fill="FAFAFA"/>
          </w:tcPr>
          <w:p>
            <w:pPr>
              <w:jc w:val="center"/>
            </w:pPr>
            <w:r>
              <w:rPr>
                <w:sz w:val="16"/>
              </w:rPr>
              <w:t>Day 8</w:t>
            </w:r>
          </w:p>
        </w:tc>
        <w:tc>
          <w:tcPr>
            <w:tcW w:type="dxa" w:w="2484"/>
            <w:tcMar>
              <w:top w:w="50" w:type="dxa"/>
              <w:bottom w:w="50" w:type="dxa"/>
              <w:left w:w="60" w:type="dxa"/>
              <w:right w:w="60" w:type="dxa"/>
            </w:tcMar>
            <w:shd w:val="clear" w:color="auto" w:fill="FAFAFA"/>
          </w:tcPr>
          <w:p>
            <w:pPr>
              <w:jc w:val="center"/>
            </w:pPr>
            <w:r>
              <w:rPr>
                <w:sz w:val="16"/>
              </w:rPr>
              <w:t>4.2 SP</w:t>
            </w:r>
          </w:p>
        </w:tc>
        <w:tc>
          <w:tcPr>
            <w:tcW w:type="dxa" w:w="2484"/>
            <w:tcMar>
              <w:top w:w="50" w:type="dxa"/>
              <w:bottom w:w="50" w:type="dxa"/>
              <w:left w:w="60" w:type="dxa"/>
              <w:right w:w="60" w:type="dxa"/>
            </w:tcMar>
            <w:shd w:val="clear" w:color="auto" w:fill="FAFAFA"/>
          </w:tcPr>
          <w:p>
            <w:pPr>
              <w:jc w:val="center"/>
            </w:pPr>
            <w:r>
              <w:rPr>
                <w:sz w:val="16"/>
              </w:rPr>
              <w:t>8 SP</w:t>
            </w:r>
          </w:p>
        </w:tc>
        <w:tc>
          <w:tcPr>
            <w:tcW w:type="dxa" w:w="2484"/>
            <w:tcMar>
              <w:top w:w="50" w:type="dxa"/>
              <w:bottom w:w="50" w:type="dxa"/>
              <w:left w:w="60" w:type="dxa"/>
              <w:right w:w="60" w:type="dxa"/>
            </w:tcMar>
            <w:shd w:val="clear" w:color="auto" w:fill="FAFAFA"/>
          </w:tcPr>
          <w:p>
            <w:r>
              <w:rPr>
                <w:sz w:val="16"/>
              </w:rPr>
              <w:t>Hoàn thành CF04a (5 SP).</w:t>
            </w:r>
          </w:p>
        </w:tc>
      </w:tr>
      <w:tr>
        <w:tc>
          <w:tcPr>
            <w:tcW w:type="dxa" w:w="2484"/>
            <w:tcMar>
              <w:top w:w="50" w:type="dxa"/>
              <w:bottom w:w="50" w:type="dxa"/>
              <w:left w:w="60" w:type="dxa"/>
              <w:right w:w="60" w:type="dxa"/>
            </w:tcMar>
          </w:tcPr>
          <w:p>
            <w:pPr>
              <w:jc w:val="center"/>
            </w:pPr>
            <w:r>
              <w:rPr>
                <w:sz w:val="16"/>
              </w:rPr>
              <w:t>Day 9</w:t>
            </w:r>
          </w:p>
        </w:tc>
        <w:tc>
          <w:tcPr>
            <w:tcW w:type="dxa" w:w="2484"/>
            <w:tcMar>
              <w:top w:w="50" w:type="dxa"/>
              <w:bottom w:w="50" w:type="dxa"/>
              <w:left w:w="60" w:type="dxa"/>
              <w:right w:w="60" w:type="dxa"/>
            </w:tcMar>
          </w:tcPr>
          <w:p>
            <w:pPr>
              <w:jc w:val="center"/>
            </w:pPr>
            <w:r>
              <w:rPr>
                <w:sz w:val="16"/>
              </w:rPr>
              <w:t>2.1 SP</w:t>
            </w:r>
          </w:p>
        </w:tc>
        <w:tc>
          <w:tcPr>
            <w:tcW w:type="dxa" w:w="2484"/>
            <w:tcMar>
              <w:top w:w="50" w:type="dxa"/>
              <w:bottom w:w="50" w:type="dxa"/>
              <w:left w:w="60" w:type="dxa"/>
              <w:right w:w="60" w:type="dxa"/>
            </w:tcMar>
          </w:tcPr>
          <w:p>
            <w:pPr>
              <w:jc w:val="center"/>
            </w:pPr>
            <w:r>
              <w:rPr>
                <w:sz w:val="16"/>
              </w:rPr>
              <w:t>5 SP</w:t>
            </w:r>
          </w:p>
        </w:tc>
        <w:tc>
          <w:tcPr>
            <w:tcW w:type="dxa" w:w="2484"/>
            <w:tcMar>
              <w:top w:w="50" w:type="dxa"/>
              <w:bottom w:w="50" w:type="dxa"/>
              <w:left w:w="60" w:type="dxa"/>
              <w:right w:w="60" w:type="dxa"/>
            </w:tcMar>
          </w:tcPr>
          <w:p>
            <w:r>
              <w:rPr>
                <w:sz w:val="16"/>
              </w:rPr>
              <w:t>Nỗ lực dồn kiểm thử, chỉ còn 1 PBI 5 SP dở dang.</w:t>
            </w:r>
          </w:p>
        </w:tc>
      </w:tr>
      <w:tr>
        <w:tc>
          <w:tcPr>
            <w:tcW w:type="dxa" w:w="2484"/>
            <w:tcMar>
              <w:top w:w="50" w:type="dxa"/>
              <w:bottom w:w="50" w:type="dxa"/>
              <w:left w:w="60" w:type="dxa"/>
              <w:right w:w="60" w:type="dxa"/>
            </w:tcMar>
            <w:shd w:val="clear" w:color="auto" w:fill="FAFAFA"/>
          </w:tcPr>
          <w:p>
            <w:pPr>
              <w:jc w:val="center"/>
            </w:pPr>
            <w:r>
              <w:rPr>
                <w:sz w:val="16"/>
              </w:rPr>
              <w:t>Day 10</w:t>
            </w:r>
          </w:p>
        </w:tc>
        <w:tc>
          <w:tcPr>
            <w:tcW w:type="dxa" w:w="2484"/>
            <w:tcMar>
              <w:top w:w="50" w:type="dxa"/>
              <w:bottom w:w="50" w:type="dxa"/>
              <w:left w:w="60" w:type="dxa"/>
              <w:right w:w="60" w:type="dxa"/>
            </w:tcMar>
            <w:shd w:val="clear" w:color="auto" w:fill="FAFAFA"/>
          </w:tcPr>
          <w:p>
            <w:pPr>
              <w:jc w:val="center"/>
            </w:pPr>
            <w:r>
              <w:rPr>
                <w:sz w:val="16"/>
              </w:rPr>
              <w:t>0.0 SP</w:t>
            </w:r>
          </w:p>
        </w:tc>
        <w:tc>
          <w:tcPr>
            <w:tcW w:type="dxa" w:w="2484"/>
            <w:tcMar>
              <w:top w:w="50" w:type="dxa"/>
              <w:bottom w:w="50" w:type="dxa"/>
              <w:left w:w="60" w:type="dxa"/>
              <w:right w:w="60" w:type="dxa"/>
            </w:tcMar>
            <w:shd w:val="clear" w:color="auto" w:fill="FAFAFA"/>
          </w:tcPr>
          <w:p>
            <w:pPr>
              <w:jc w:val="center"/>
            </w:pPr>
            <w:r>
              <w:rPr>
                <w:sz w:val="16"/>
              </w:rPr>
              <w:t>5 SP (Tồn đọng)</w:t>
            </w:r>
          </w:p>
        </w:tc>
        <w:tc>
          <w:tcPr>
            <w:tcW w:type="dxa" w:w="2484"/>
            <w:tcMar>
              <w:top w:w="50" w:type="dxa"/>
              <w:bottom w:w="50" w:type="dxa"/>
              <w:left w:w="60" w:type="dxa"/>
              <w:right w:w="60" w:type="dxa"/>
            </w:tcMar>
            <w:shd w:val="clear" w:color="auto" w:fill="FAFAFA"/>
          </w:tcPr>
          <w:p>
            <w:r>
              <w:rPr>
                <w:sz w:val="16"/>
              </w:rPr>
              <w:t>KẾT THÚC: 1 PBI 5 SP chưa đạt DoD -&gt; Không kéo giảm về 0, minh bạch chuyển về Backlog.</w:t>
            </w:r>
          </w:p>
        </w:tc>
      </w:tr>
    </w:tbl>
    <w:p>
      <w:pPr>
        <w:spacing w:after="80"/>
      </w:pPr>
    </w:p>
    <w:p>
      <w:pPr>
        <w:keepNext/>
        <w:spacing w:before="180" w:after="60"/>
      </w:pPr>
      <w:r>
        <w:rPr>
          <w:b/>
          <w:color w:val="C62828"/>
          <w:sz w:val="23"/>
        </w:rPr>
        <w:t>5.2. Điều tra 3 Tín hiệu bất thường và Kế hoạch thích nghi</w:t>
      </w:r>
    </w:p>
    <w:p>
      <w:pPr>
        <w:spacing w:after="120"/>
      </w:pPr>
      <w:r>
        <w:t>• TÍN HIỆU 1 (Ngày 4 - Điểm tăng vọt từ 18 lên 23 SP - Scope Creep):</w:t>
        <w:br/>
        <w:t xml:space="preserve">  - Giả thuyết: PO tự ý đưa User Story 'Mã khuyến mãi 5 SP' vào Sprint Backlog mà không có sự đồng thuận của Dev Team.</w:t>
        <w:br/>
        <w:t xml:space="preserve">  - Dữ liệu kiểm tra: Lịch sử audit log trên Jira/Trello xem ai tạo task và biên bản Daily Scrum ngày 4.</w:t>
        <w:br/>
        <w:t xml:space="preserve">  - Hành động: Scrum Master can thiệp, yêu cầu PO rút tính năng khuyến mãi về Product Backlog cho Sprint sau để bảo vệ mục tiêu Sprint hiện tại.</w:t>
        <w:br/>
        <w:t>• TÍN HIỆU 2 (Ngày 5-6 - Cổng QR chậm &amp; Cuộc họp không có Action Items):</w:t>
        <w:br/>
        <w:t xml:space="preserve">  - Giả thuyết: Cổng thanh toán Sandbox bị timeout liên tục làm block kiểm thử, đội họp khẩn nhưng thiếu SM dẫn dắt nên không chốt giải pháp.</w:t>
        <w:br/>
        <w:t xml:space="preserve">  - Dữ liệu kiểm tra: Server error log HTTP 504 Gateway Timeout và issue tracker của đối tác QR.</w:t>
        <w:br/>
        <w:t xml:space="preserve">  - Hành động: Lập ngay quyết định bằng văn bản (ADR): Tách tính năng QR thành Spike, kích hoạt phương án Fallback sang tiền mặt tại căn tin.</w:t>
        <w:br/>
        <w:t>• TÍN HIỆU 3 (Ngày 9-10 - Biểu đồ đi ngang ở 5 SP, không chạm đáy 0):</w:t>
        <w:br/>
        <w:t xml:space="preserve">  - Tuyệt đối không sửa lịch sử biểu đồ: PBI dở dang 80% không được phép gượng ép burn điểm. Đội giữ nguyên mốc 5 SP tồn đọng để minh bạch trong buổi Sprint Retrospective và rút kinh nghiệm ước lượng.</w:t>
      </w:r>
    </w:p>
    <w:p>
      <w:pPr>
        <w:keepNext/>
        <w:spacing w:before="280" w:after="80"/>
      </w:pPr>
      <w:r>
        <w:rPr>
          <w:b/>
          <w:color w:val="B71C1C"/>
          <w:sz w:val="27"/>
        </w:rPr>
        <w:t>6. Quản trị Ngoại lệ Kỹ thuật và Thay đổi Bất thường</w:t>
      </w:r>
    </w:p>
    <w:p>
      <w:r>
        <w:t>Bảng ma trận xử lý 4 tình huống ngoại lệ điển hình trong dự án CampusFood:</w:t>
      </w:r>
    </w:p>
    <w:tbl>
      <w:tblPr>
        <w:tblW w:type="auto" w:w="0"/>
        <w:jc w:val="center"/>
        <w:tblLook w:firstColumn="1" w:firstRow="1" w:lastColumn="0" w:lastRow="0" w:noHBand="0" w:noVBand="1" w:val="04A0"/>
      </w:tblPr>
      <w:tblGrid>
        <w:gridCol w:w="2484"/>
        <w:gridCol w:w="2484"/>
        <w:gridCol w:w="2484"/>
        <w:gridCol w:w="2484"/>
      </w:tblGrid>
      <w:tr>
        <w:tc>
          <w:tcPr>
            <w:tcW w:type="dxa" w:w="2484"/>
            <w:shd w:val="clear" w:color="auto" w:fill="FFEBEE"/>
            <w:tcMar>
              <w:top w:w="70" w:type="dxa"/>
              <w:bottom w:w="70" w:type="dxa"/>
              <w:left w:w="60" w:type="dxa"/>
              <w:right w:w="60" w:type="dxa"/>
            </w:tcMar>
          </w:tcPr>
          <w:p>
            <w:pPr>
              <w:jc w:val="center"/>
            </w:pPr>
            <w:r>
              <w:rPr>
                <w:b/>
                <w:sz w:val="17"/>
              </w:rPr>
              <w:t>Tình huống ngoại lệ</w:t>
            </w:r>
          </w:p>
        </w:tc>
        <w:tc>
          <w:tcPr>
            <w:tcW w:type="dxa" w:w="2484"/>
            <w:shd w:val="clear" w:color="auto" w:fill="FFEBEE"/>
            <w:tcMar>
              <w:top w:w="70" w:type="dxa"/>
              <w:bottom w:w="70" w:type="dxa"/>
              <w:left w:w="60" w:type="dxa"/>
              <w:right w:w="60" w:type="dxa"/>
            </w:tcMar>
          </w:tcPr>
          <w:p>
            <w:pPr>
              <w:jc w:val="center"/>
            </w:pPr>
            <w:r>
              <w:rPr>
                <w:b/>
                <w:sz w:val="17"/>
              </w:rPr>
              <w:t>Quy trình ứng phó kỹ thuật &amp; Nghiệp vụ</w:t>
            </w:r>
          </w:p>
        </w:tc>
        <w:tc>
          <w:tcPr>
            <w:tcW w:type="dxa" w:w="2484"/>
            <w:shd w:val="clear" w:color="auto" w:fill="FFEBEE"/>
            <w:tcMar>
              <w:top w:w="70" w:type="dxa"/>
              <w:bottom w:w="70" w:type="dxa"/>
              <w:left w:w="60" w:type="dxa"/>
              <w:right w:w="60" w:type="dxa"/>
            </w:tcMar>
          </w:tcPr>
          <w:p>
            <w:pPr>
              <w:jc w:val="center"/>
            </w:pPr>
            <w:r>
              <w:rPr>
                <w:b/>
                <w:sz w:val="17"/>
              </w:rPr>
              <w:t>Tác động (Goal, DoD, Velocity, Burndown)</w:t>
            </w:r>
          </w:p>
        </w:tc>
        <w:tc>
          <w:tcPr>
            <w:tcW w:type="dxa" w:w="2484"/>
            <w:shd w:val="clear" w:color="auto" w:fill="FFEBEE"/>
            <w:tcMar>
              <w:top w:w="70" w:type="dxa"/>
              <w:bottom w:w="70" w:type="dxa"/>
              <w:left w:w="60" w:type="dxa"/>
              <w:right w:w="60" w:type="dxa"/>
            </w:tcMar>
          </w:tcPr>
          <w:p>
            <w:pPr>
              <w:jc w:val="center"/>
            </w:pPr>
            <w:r>
              <w:rPr>
                <w:b/>
                <w:sz w:val="17"/>
              </w:rPr>
              <w:t>Công khai quyết định &amp; Trình diễn Sprint Review</w:t>
            </w:r>
          </w:p>
        </w:tc>
      </w:tr>
      <w:tr>
        <w:tc>
          <w:tcPr>
            <w:tcW w:type="dxa" w:w="2484"/>
            <w:tcMar>
              <w:top w:w="60" w:type="dxa"/>
              <w:bottom w:w="60" w:type="dxa"/>
              <w:left w:w="60" w:type="dxa"/>
              <w:right w:w="60" w:type="dxa"/>
            </w:tcMar>
            <w:shd w:val="clear" w:color="auto" w:fill="FAFAFA"/>
          </w:tcPr>
          <w:p>
            <w:r>
              <w:rPr>
                <w:b/>
                <w:sz w:val="16"/>
              </w:rPr>
              <w:t>1. Cổng QR bị lỗi timeout sau khi khách đã tạo đơn</w:t>
            </w:r>
          </w:p>
        </w:tc>
        <w:tc>
          <w:tcPr>
            <w:tcW w:type="dxa" w:w="2484"/>
            <w:tcMar>
              <w:top w:w="60" w:type="dxa"/>
              <w:bottom w:w="60" w:type="dxa"/>
              <w:left w:w="60" w:type="dxa"/>
              <w:right w:w="60" w:type="dxa"/>
            </w:tcMar>
            <w:shd w:val="clear" w:color="auto" w:fill="FAFAFA"/>
          </w:tcPr>
          <w:p>
            <w:r>
              <w:rPr>
                <w:sz w:val="16"/>
              </w:rPr>
              <w:t>• Kỹ thuật: Hệ thống giữ đơn ở trạng thái 'Chờ thanh toán' trong 5 phút.</w:t>
              <w:br/>
              <w:t>• Fallback: Hiển thị thông báo thân thiện và cung cấp tùy chọn: 'Chuyển sang trả tiền mặt tại quầy căn tin' để khách lấy đồ ngay mà không bị gián đoạn ăn trưa.</w:t>
            </w:r>
          </w:p>
        </w:tc>
        <w:tc>
          <w:tcPr>
            <w:tcW w:type="dxa" w:w="2484"/>
            <w:tcMar>
              <w:top w:w="60" w:type="dxa"/>
              <w:bottom w:w="60" w:type="dxa"/>
              <w:left w:w="60" w:type="dxa"/>
              <w:right w:w="60" w:type="dxa"/>
            </w:tcMar>
            <w:shd w:val="clear" w:color="auto" w:fill="FAFAFA"/>
          </w:tcPr>
          <w:p>
            <w:r>
              <w:rPr>
                <w:sz w:val="16"/>
              </w:rPr>
              <w:t>• Goal: Giữ vững luồng ăn trưa.</w:t>
              <w:br/>
              <w:t>• DoD: Đạt AC xử lý lỗi ngoại lệ mạng.</w:t>
              <w:br/>
              <w:t>• Velocity: Không đổi.</w:t>
              <w:br/>
              <w:t>• Burndown: Không xáo trộn.</w:t>
            </w:r>
          </w:p>
        </w:tc>
        <w:tc>
          <w:tcPr>
            <w:tcW w:type="dxa" w:w="2484"/>
            <w:tcMar>
              <w:top w:w="60" w:type="dxa"/>
              <w:bottom w:w="60" w:type="dxa"/>
              <w:left w:w="60" w:type="dxa"/>
              <w:right w:w="60" w:type="dxa"/>
            </w:tcMar>
            <w:shd w:val="clear" w:color="auto" w:fill="FAFAFA"/>
          </w:tcPr>
          <w:p>
            <w:r>
              <w:rPr>
                <w:sz w:val="16"/>
              </w:rPr>
              <w:t>Tại Sprint Review, demo trực tiếp tình huống rớt mạng: Cho thấy hệ thống tự nhảy sang mã thanh toán tiền mặt mượt mà trước mặt các chủ căn tin.</w:t>
            </w:r>
          </w:p>
        </w:tc>
      </w:tr>
      <w:tr>
        <w:tc>
          <w:tcPr>
            <w:tcW w:type="dxa" w:w="2484"/>
            <w:tcMar>
              <w:top w:w="60" w:type="dxa"/>
              <w:bottom w:w="60" w:type="dxa"/>
              <w:left w:w="60" w:type="dxa"/>
              <w:right w:w="60" w:type="dxa"/>
            </w:tcMar>
          </w:tcPr>
          <w:p>
            <w:r>
              <w:rPr>
                <w:b/>
                <w:sz w:val="16"/>
              </w:rPr>
              <w:t>2. Người dùng thiếu SĐT hoặc chọn địa điểm ngoài trường</w:t>
            </w:r>
          </w:p>
        </w:tc>
        <w:tc>
          <w:tcPr>
            <w:tcW w:type="dxa" w:w="2484"/>
            <w:tcMar>
              <w:top w:w="60" w:type="dxa"/>
              <w:bottom w:w="60" w:type="dxa"/>
              <w:left w:w="60" w:type="dxa"/>
              <w:right w:w="60" w:type="dxa"/>
            </w:tcMar>
          </w:tcPr>
          <w:p>
            <w:r>
              <w:rPr>
                <w:sz w:val="16"/>
              </w:rPr>
              <w:t>• Validation: Bắt buộc nhập định dạng SĐT hợp lệ (10 số) ở bước giỏ hàng.</w:t>
              <w:br/>
              <w:t>• Giới hạn địa điểm: Khóa cứng dropdown chỉ cho chọn 'Căn tin Nhà A' hoặc 'Căn tin Nhà B'. Báo lỗi rõ ràng nếu cố tình chọn ngoài trường.</w:t>
            </w:r>
          </w:p>
        </w:tc>
        <w:tc>
          <w:tcPr>
            <w:tcW w:type="dxa" w:w="2484"/>
            <w:tcMar>
              <w:top w:w="60" w:type="dxa"/>
              <w:bottom w:w="60" w:type="dxa"/>
              <w:left w:w="60" w:type="dxa"/>
              <w:right w:w="60" w:type="dxa"/>
            </w:tcMar>
          </w:tcPr>
          <w:p>
            <w:r>
              <w:rPr>
                <w:sz w:val="16"/>
              </w:rPr>
              <w:t>• Goal: Được bảo vệ vững chắc.</w:t>
              <w:br/>
              <w:t>• DoD: Pass bộ test case bẫy dữ liệu (Boundary test).</w:t>
              <w:br/>
              <w:t>• Velocity: Ổn định.</w:t>
            </w:r>
          </w:p>
        </w:tc>
        <w:tc>
          <w:tcPr>
            <w:tcW w:type="dxa" w:w="2484"/>
            <w:tcMar>
              <w:top w:w="60" w:type="dxa"/>
              <w:bottom w:w="60" w:type="dxa"/>
              <w:left w:w="60" w:type="dxa"/>
              <w:right w:w="60" w:type="dxa"/>
            </w:tcMar>
          </w:tcPr>
          <w:p>
            <w:r>
              <w:rPr>
                <w:sz w:val="16"/>
              </w:rPr>
              <w:t>Báo cáo PO về danh sách các trường hợp ngoại lệ đã được bẫy thành công, đề xuất đưa việc giao hàng ký túc xá/ngoài trường sang Phase 2.</w:t>
            </w:r>
          </w:p>
        </w:tc>
      </w:tr>
      <w:tr>
        <w:tc>
          <w:tcPr>
            <w:tcW w:type="dxa" w:w="2484"/>
            <w:tcMar>
              <w:top w:w="60" w:type="dxa"/>
              <w:bottom w:w="60" w:type="dxa"/>
              <w:left w:w="60" w:type="dxa"/>
              <w:right w:w="60" w:type="dxa"/>
            </w:tcMar>
            <w:shd w:val="clear" w:color="auto" w:fill="FAFAFA"/>
          </w:tcPr>
          <w:p>
            <w:r>
              <w:rPr>
                <w:b/>
                <w:sz w:val="16"/>
              </w:rPr>
              <w:t>3. PO đề nghị thêm 'Mã khuyến mãi 5 SP' giữa Sprint</w:t>
            </w:r>
          </w:p>
        </w:tc>
        <w:tc>
          <w:tcPr>
            <w:tcW w:type="dxa" w:w="2484"/>
            <w:tcMar>
              <w:top w:w="60" w:type="dxa"/>
              <w:bottom w:w="60" w:type="dxa"/>
              <w:left w:w="60" w:type="dxa"/>
              <w:right w:w="60" w:type="dxa"/>
            </w:tcMar>
            <w:shd w:val="clear" w:color="auto" w:fill="FAFAFA"/>
          </w:tcPr>
          <w:p>
            <w:r>
              <w:rPr>
                <w:sz w:val="16"/>
              </w:rPr>
              <w:t>• Quy trình Scrum: Scrum Master chặn thay đổi vào Sprint Backlog hiện tại.</w:t>
              <w:br/>
              <w:t>• Xử lý: PO đưa vào Product Backlog, xếp ưu tiên cho Sprint kế tiếp.</w:t>
              <w:br/>
              <w:t>• Trường hợp bắt buộc: Đội chỉ nhận nếu PO đồng ý rút ra một PBI tương đương 5 SP (Trade-off).</w:t>
            </w:r>
          </w:p>
        </w:tc>
        <w:tc>
          <w:tcPr>
            <w:tcW w:type="dxa" w:w="2484"/>
            <w:tcMar>
              <w:top w:w="60" w:type="dxa"/>
              <w:bottom w:w="60" w:type="dxa"/>
              <w:left w:w="60" w:type="dxa"/>
              <w:right w:w="60" w:type="dxa"/>
            </w:tcMar>
            <w:shd w:val="clear" w:color="auto" w:fill="FAFAFA"/>
          </w:tcPr>
          <w:p>
            <w:r>
              <w:rPr>
                <w:sz w:val="16"/>
              </w:rPr>
              <w:t>• Goal: Tránh vỡ mục tiêu MVP cốt lõi.</w:t>
              <w:br/>
              <w:t>• Burndown: Loại bỏ cú nhảy cóc 23 SP, giữ nhịp độ ổn định.</w:t>
            </w:r>
          </w:p>
        </w:tc>
        <w:tc>
          <w:tcPr>
            <w:tcW w:type="dxa" w:w="2484"/>
            <w:tcMar>
              <w:top w:w="60" w:type="dxa"/>
              <w:bottom w:w="60" w:type="dxa"/>
              <w:left w:w="60" w:type="dxa"/>
              <w:right w:w="60" w:type="dxa"/>
            </w:tcMar>
            <w:shd w:val="clear" w:color="auto" w:fill="FAFAFA"/>
          </w:tcPr>
          <w:p>
            <w:r>
              <w:rPr>
                <w:sz w:val="16"/>
              </w:rPr>
              <w:t>Ghi nhận minh bạch trong biên bản Sprint: Tính năng khuyến mãi sẽ được trình bày kế hoạch phát triển tại buổi Sprint Planning Sprint 7.</w:t>
            </w:r>
          </w:p>
        </w:tc>
      </w:tr>
      <w:tr>
        <w:tc>
          <w:tcPr>
            <w:tcW w:type="dxa" w:w="2484"/>
            <w:tcMar>
              <w:top w:w="60" w:type="dxa"/>
              <w:bottom w:w="60" w:type="dxa"/>
              <w:left w:w="60" w:type="dxa"/>
              <w:right w:w="60" w:type="dxa"/>
            </w:tcMar>
          </w:tcPr>
          <w:p>
            <w:r>
              <w:rPr>
                <w:b/>
                <w:sz w:val="16"/>
              </w:rPr>
              <w:t>4. PBI đã hoàn thành 80% nhưng chưa qua kiểm thử</w:t>
            </w:r>
          </w:p>
        </w:tc>
        <w:tc>
          <w:tcPr>
            <w:tcW w:type="dxa" w:w="2484"/>
            <w:tcMar>
              <w:top w:w="60" w:type="dxa"/>
              <w:bottom w:w="60" w:type="dxa"/>
              <w:left w:w="60" w:type="dxa"/>
              <w:right w:w="60" w:type="dxa"/>
            </w:tcMar>
          </w:tcPr>
          <w:p>
            <w:r>
              <w:rPr>
                <w:sz w:val="16"/>
              </w:rPr>
              <w:t>• Nguyên tắc 'Done is Done': PBI chưa pass DoD thì được coi là 0% Done.</w:t>
              <w:br/>
              <w:t>• Xử lý: Tuyệt đối không tính điểm Velocity. Toàn bộ PBI được chuyển về Product Backlog để tái ước lượng khối lượng còn lại cho Sprint sau.</w:t>
            </w:r>
          </w:p>
        </w:tc>
        <w:tc>
          <w:tcPr>
            <w:tcW w:type="dxa" w:w="2484"/>
            <w:tcMar>
              <w:top w:w="60" w:type="dxa"/>
              <w:bottom w:w="60" w:type="dxa"/>
              <w:left w:w="60" w:type="dxa"/>
              <w:right w:w="60" w:type="dxa"/>
            </w:tcMar>
          </w:tcPr>
          <w:p>
            <w:r>
              <w:rPr>
                <w:sz w:val="16"/>
              </w:rPr>
              <w:t>• DoD: Bảo đảm chất lượng tuyệt đối.</w:t>
              <w:br/>
              <w:t>• Velocity: Ghi nhận đúng 16 SP thực tế.</w:t>
              <w:br/>
              <w:t>• Burndown: Đi ngang ngày 10 (5 SP).</w:t>
            </w:r>
          </w:p>
        </w:tc>
        <w:tc>
          <w:tcPr>
            <w:tcW w:type="dxa" w:w="2484"/>
            <w:tcMar>
              <w:top w:w="60" w:type="dxa"/>
              <w:bottom w:w="60" w:type="dxa"/>
              <w:left w:w="60" w:type="dxa"/>
              <w:right w:w="60" w:type="dxa"/>
            </w:tcMar>
          </w:tcPr>
          <w:p>
            <w:r>
              <w:rPr>
                <w:sz w:val="16"/>
              </w:rPr>
              <w:t>Tại Review: PO thông báo trung thực với Stakeholder tính năng chưa đạt chuẩn chất lượng nên chưa phát hành, bảo vệ uy tín kỹ thuật của nhóm.</w:t>
            </w:r>
          </w:p>
        </w:tc>
      </w:tr>
    </w:tbl>
    <w:p>
      <w:pPr>
        <w:spacing w:after="240"/>
      </w:pP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